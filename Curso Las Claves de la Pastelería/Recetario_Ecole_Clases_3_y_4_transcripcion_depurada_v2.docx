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6FFF" w14:textId="77777777" w:rsidR="0067387E" w:rsidRPr="003461B0" w:rsidRDefault="00000000">
      <w:pPr>
        <w:pStyle w:val="Ttulo"/>
        <w:jc w:val="center"/>
        <w:rPr>
          <w:lang w:val="es-CL"/>
        </w:rPr>
      </w:pPr>
      <w:r w:rsidRPr="003461B0">
        <w:rPr>
          <w:lang w:val="es-CL"/>
        </w:rPr>
        <w:t>RECETARIO DIGITAL</w:t>
      </w:r>
    </w:p>
    <w:p w14:paraId="4B408651" w14:textId="77777777" w:rsidR="0067387E" w:rsidRPr="003461B0" w:rsidRDefault="00000000">
      <w:pPr>
        <w:jc w:val="center"/>
        <w:rPr>
          <w:rFonts w:hint="eastAsia"/>
          <w:lang w:val="es-CL"/>
        </w:rPr>
      </w:pPr>
      <w:r w:rsidRPr="003461B0">
        <w:rPr>
          <w:b/>
          <w:sz w:val="30"/>
          <w:lang w:val="es-CL"/>
        </w:rPr>
        <w:t>Clases 3 y 4: Postres en vaso y chocolatería básica</w:t>
      </w:r>
    </w:p>
    <w:p w14:paraId="056DB4DC" w14:textId="77777777" w:rsidR="0067387E" w:rsidRPr="003461B0" w:rsidRDefault="00000000">
      <w:pPr>
        <w:jc w:val="center"/>
        <w:rPr>
          <w:rFonts w:hint="eastAsia"/>
          <w:lang w:val="es-CL"/>
        </w:rPr>
      </w:pPr>
      <w:r w:rsidRPr="003461B0">
        <w:rPr>
          <w:sz w:val="24"/>
          <w:lang w:val="es-CL"/>
        </w:rPr>
        <w:t>Ecole / Las Claves de la Pastelería</w:t>
      </w:r>
    </w:p>
    <w:p w14:paraId="5CC010D2" w14:textId="77777777" w:rsidR="0067387E" w:rsidRPr="003461B0" w:rsidRDefault="00000000">
      <w:pPr>
        <w:jc w:val="center"/>
        <w:rPr>
          <w:rFonts w:hint="eastAsia"/>
          <w:lang w:val="es-CL"/>
        </w:rPr>
      </w:pPr>
      <w:r w:rsidRPr="003461B0">
        <w:rPr>
          <w:i/>
          <w:lang w:val="es-CL"/>
        </w:rPr>
        <w:t>Transcripción depurada fiel al material impreso, las anotaciones manuscritas y las aclaraciones confirmadas</w:t>
      </w:r>
    </w:p>
    <w:p w14:paraId="4F522B45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Criterio de transcripción</w:t>
      </w:r>
    </w:p>
    <w:p w14:paraId="1E52CDE2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El texto impreso se conserva como base; las correcciones confirmadas se incorporan y se identifican en las notas de cada preparación.</w:t>
      </w:r>
    </w:p>
    <w:p w14:paraId="69B12C71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Las anotaciones a mano se separan en una sección propia dentro de cada preparación.</w:t>
      </w:r>
    </w:p>
    <w:p w14:paraId="4D02E6FB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Las recetas manuscritas ubicadas en la parte superior se presentan como recetas alternativas después de la receta principal correspondiente.</w:t>
      </w:r>
    </w:p>
    <w:p w14:paraId="036415A9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Las cantidades ausentes se identifican como [sin cantidad indicada] y los procedimientos ausentes como [No indicado en el documento original].</w:t>
      </w:r>
    </w:p>
    <w:p w14:paraId="319FAC24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Las lecturas inciertas se identifican como [Lectura probable] o [Lectura dudosa], sin completar el contenido por suposición.</w:t>
      </w:r>
    </w:p>
    <w:p w14:paraId="559BC050" w14:textId="77777777" w:rsidR="0067387E" w:rsidRDefault="00000000">
      <w:pPr>
        <w:pStyle w:val="Ttulo2"/>
      </w:pPr>
      <w:r>
        <w:t>Contenido</w:t>
      </w:r>
    </w:p>
    <w:p w14:paraId="532D91BB" w14:textId="77777777" w:rsidR="0067387E" w:rsidRDefault="00000000">
      <w:pPr>
        <w:pStyle w:val="Listaconvietas"/>
        <w:rPr>
          <w:rFonts w:hint="eastAsia"/>
        </w:rPr>
      </w:pPr>
      <w:r>
        <w:t>CLASE 3 - POSTRES EN VASO</w:t>
      </w:r>
    </w:p>
    <w:p w14:paraId="163C9684" w14:textId="77777777" w:rsidR="0067387E" w:rsidRDefault="00000000">
      <w:pPr>
        <w:pStyle w:val="Listaconvietas"/>
        <w:rPr>
          <w:rFonts w:hint="eastAsia"/>
        </w:rPr>
      </w:pPr>
      <w:r>
        <w:t>9. Vaso 3 chocolates</w:t>
      </w:r>
    </w:p>
    <w:p w14:paraId="2D6708CA" w14:textId="77777777" w:rsidR="0067387E" w:rsidRDefault="00000000">
      <w:pPr>
        <w:pStyle w:val="Listaconvietas"/>
        <w:rPr>
          <w:rFonts w:hint="eastAsia"/>
        </w:rPr>
      </w:pPr>
      <w:r>
        <w:t>10. Vaso tiramisú</w:t>
      </w:r>
    </w:p>
    <w:p w14:paraId="64C9081E" w14:textId="77777777" w:rsidR="0067387E" w:rsidRDefault="00000000">
      <w:pPr>
        <w:pStyle w:val="Listaconvietas"/>
        <w:rPr>
          <w:rFonts w:hint="eastAsia"/>
        </w:rPr>
      </w:pPr>
      <w:r>
        <w:t>11. Vaso cheesecake</w:t>
      </w:r>
    </w:p>
    <w:p w14:paraId="0F4965D5" w14:textId="77777777" w:rsidR="0067387E" w:rsidRDefault="00000000">
      <w:pPr>
        <w:pStyle w:val="Listaconvietas"/>
        <w:rPr>
          <w:rFonts w:hint="eastAsia"/>
        </w:rPr>
      </w:pPr>
      <w:r>
        <w:t>CLASE 4 - CHOCOLATERÍA BÁSICA</w:t>
      </w:r>
    </w:p>
    <w:p w14:paraId="0DD44452" w14:textId="77777777" w:rsidR="0067387E" w:rsidRDefault="00000000">
      <w:pPr>
        <w:pStyle w:val="Listaconvietas"/>
        <w:rPr>
          <w:rFonts w:hint="eastAsia"/>
        </w:rPr>
      </w:pPr>
      <w:r>
        <w:t>12. Trufas con alcohol</w:t>
      </w:r>
    </w:p>
    <w:p w14:paraId="234DAA26" w14:textId="77777777" w:rsidR="0067387E" w:rsidRDefault="00000000">
      <w:pPr>
        <w:pStyle w:val="Listaconvietas"/>
        <w:rPr>
          <w:rFonts w:hint="eastAsia"/>
        </w:rPr>
      </w:pPr>
      <w:r>
        <w:t>13. Roca con frutos secos</w:t>
      </w:r>
    </w:p>
    <w:p w14:paraId="75853BA8" w14:textId="77777777" w:rsidR="0067387E" w:rsidRDefault="00000000">
      <w:pPr>
        <w:pStyle w:val="Listaconvietas"/>
        <w:rPr>
          <w:rFonts w:hint="eastAsia"/>
        </w:rPr>
      </w:pPr>
      <w:r>
        <w:t>14. Mendiants</w:t>
      </w:r>
    </w:p>
    <w:p w14:paraId="134EA3A8" w14:textId="77777777" w:rsidR="0067387E" w:rsidRDefault="00000000">
      <w:pPr>
        <w:pStyle w:val="Listaconvietas"/>
        <w:rPr>
          <w:rFonts w:hint="eastAsia"/>
        </w:rPr>
      </w:pPr>
      <w:r>
        <w:t>Dato pendiente de confirmación</w:t>
      </w:r>
    </w:p>
    <w:p w14:paraId="4AE90EAA" w14:textId="77777777" w:rsidR="0067387E" w:rsidRDefault="00000000">
      <w:pPr>
        <w:rPr>
          <w:rFonts w:hint="eastAsia"/>
        </w:rPr>
      </w:pPr>
      <w:r>
        <w:br w:type="page"/>
      </w:r>
    </w:p>
    <w:p w14:paraId="69E47728" w14:textId="77777777" w:rsidR="0067387E" w:rsidRDefault="00000000">
      <w:pPr>
        <w:pStyle w:val="Ttulo1"/>
      </w:pPr>
      <w:r>
        <w:lastRenderedPageBreak/>
        <w:t>CLASE 3 - POSTRES EN VASO</w:t>
      </w:r>
    </w:p>
    <w:p w14:paraId="7CBC2CD8" w14:textId="77777777" w:rsidR="0067387E" w:rsidRDefault="00000000">
      <w:pPr>
        <w:pStyle w:val="Ttulo1"/>
      </w:pPr>
      <w:r>
        <w:t>9. VASO 3 CHOCOLATES</w:t>
      </w:r>
    </w:p>
    <w:p w14:paraId="5A114936" w14:textId="77777777" w:rsidR="0067387E" w:rsidRDefault="00000000">
      <w:pPr>
        <w:pStyle w:val="Ttulo2"/>
      </w:pPr>
      <w:r>
        <w:t>a. Crema inglesa base (Método invertido)</w:t>
      </w:r>
    </w:p>
    <w:p w14:paraId="6432884A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1 del PDF escaneado (página impresa 21).</w:t>
      </w:r>
    </w:p>
    <w:p w14:paraId="01A35966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65D85C93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961B6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68425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609D02ED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46B23" w14:textId="77777777" w:rsidR="0067387E" w:rsidRDefault="00000000">
            <w:pPr>
              <w:rPr>
                <w:rFonts w:hint="eastAsia"/>
              </w:rPr>
            </w:pPr>
            <w:r>
              <w:t>Crema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F0197" w14:textId="77777777" w:rsidR="0067387E" w:rsidRDefault="00000000">
            <w:pPr>
              <w:jc w:val="center"/>
              <w:rPr>
                <w:rFonts w:hint="eastAsia"/>
              </w:rPr>
            </w:pPr>
            <w:r>
              <w:t>370 g</w:t>
            </w:r>
          </w:p>
        </w:tc>
      </w:tr>
      <w:tr w:rsidR="0067387E" w14:paraId="5077471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62EB8" w14:textId="77777777" w:rsidR="0067387E" w:rsidRDefault="00000000">
            <w:pPr>
              <w:rPr>
                <w:rFonts w:hint="eastAsia"/>
              </w:rPr>
            </w:pPr>
            <w:r>
              <w:t>Yema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AFC8B" w14:textId="77777777" w:rsidR="0067387E" w:rsidRDefault="00000000">
            <w:pPr>
              <w:jc w:val="center"/>
              <w:rPr>
                <w:rFonts w:hint="eastAsia"/>
              </w:rPr>
            </w:pPr>
            <w:r>
              <w:t>80 g</w:t>
            </w:r>
          </w:p>
        </w:tc>
      </w:tr>
      <w:tr w:rsidR="0067387E" w14:paraId="1A14CE3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E87EF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1A21B" w14:textId="77777777" w:rsidR="0067387E" w:rsidRDefault="00000000">
            <w:pPr>
              <w:jc w:val="center"/>
              <w:rPr>
                <w:rFonts w:hint="eastAsia"/>
              </w:rPr>
            </w:pPr>
            <w:r>
              <w:t>70 g</w:t>
            </w:r>
          </w:p>
        </w:tc>
      </w:tr>
      <w:tr w:rsidR="0067387E" w14:paraId="3A3BDB1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6BBF7" w14:textId="77777777" w:rsidR="0067387E" w:rsidRDefault="00000000">
            <w:pPr>
              <w:rPr>
                <w:rFonts w:hint="eastAsia"/>
              </w:rPr>
            </w:pPr>
            <w:r>
              <w:t>Gelatina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5B2DE" w14:textId="77777777" w:rsidR="0067387E" w:rsidRDefault="00000000">
            <w:pPr>
              <w:jc w:val="center"/>
              <w:rPr>
                <w:rFonts w:hint="eastAsia"/>
              </w:rPr>
            </w:pPr>
            <w:r>
              <w:t>6 g</w:t>
            </w:r>
          </w:p>
        </w:tc>
      </w:tr>
      <w:tr w:rsidR="0067387E" w14:paraId="6934EA3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01516" w14:textId="77777777" w:rsidR="0067387E" w:rsidRDefault="00000000">
            <w:pPr>
              <w:rPr>
                <w:rFonts w:hint="eastAsia"/>
              </w:rPr>
            </w:pPr>
            <w:r>
              <w:t>Agua para hidratar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B4C7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</w:tbl>
    <w:p w14:paraId="2E0A3B77" w14:textId="77777777" w:rsidR="0067387E" w:rsidRDefault="0067387E">
      <w:pPr>
        <w:rPr>
          <w:rFonts w:hint="eastAsia"/>
        </w:rPr>
      </w:pPr>
    </w:p>
    <w:p w14:paraId="599804E4" w14:textId="77777777" w:rsidR="0067387E" w:rsidRDefault="00000000">
      <w:pPr>
        <w:pStyle w:val="Ttulo3"/>
      </w:pPr>
      <w:r>
        <w:t>Procedimiento</w:t>
      </w:r>
    </w:p>
    <w:p w14:paraId="380095AA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Poner la crema con el azúcar a hervir en una olla.</w:t>
      </w:r>
    </w:p>
    <w:p w14:paraId="097A77B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Tener la yema reservada en un bowl, agregar de a poco (en tandas) la crema caliente a las yemas revolviendo sin parar.</w:t>
      </w:r>
    </w:p>
    <w:p w14:paraId="3A509DD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Fundir la gelatina previamente hidratada en el microondas y luego añadirla a la mezcla.</w:t>
      </w:r>
    </w:p>
    <w:p w14:paraId="41C36D69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0149331C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Alternativa confirmada: reemplazar la gelatina y su agua de hidratación por agar agar. La cantidad de agar agar está pendiente de confirmación.</w:t>
      </w:r>
    </w:p>
    <w:p w14:paraId="703A641A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“Huevo c/ azúcar se mezcla antes para retardar la coagulación”.</w:t>
      </w:r>
    </w:p>
    <w:p w14:paraId="0B1F3CB9" w14:textId="77777777" w:rsidR="0067387E" w:rsidRPr="003461B0" w:rsidRDefault="00000000">
      <w:pPr>
        <w:pStyle w:val="Notamanuscrita"/>
        <w:rPr>
          <w:rFonts w:hint="eastAsia"/>
          <w:lang w:val="pt-BR"/>
        </w:rPr>
      </w:pPr>
      <w:r w:rsidRPr="003461B0">
        <w:rPr>
          <w:lang w:val="pt-BR"/>
        </w:rPr>
        <w:t>Temperatura anotada: “84 °C”.</w:t>
      </w:r>
    </w:p>
    <w:p w14:paraId="48694D37" w14:textId="77777777" w:rsidR="0067387E" w:rsidRPr="003461B0" w:rsidRDefault="00000000">
      <w:pPr>
        <w:pStyle w:val="Ttulo2"/>
        <w:rPr>
          <w:lang w:val="pt-BR"/>
        </w:rPr>
      </w:pPr>
      <w:r w:rsidRPr="003461B0">
        <w:rPr>
          <w:lang w:val="pt-BR"/>
        </w:rPr>
        <w:t>b. Mousse de chocolate negro</w:t>
      </w:r>
    </w:p>
    <w:p w14:paraId="0AC3FFD0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2 del PDF escaneado (página impresa 22).</w:t>
      </w:r>
    </w:p>
    <w:p w14:paraId="1C399752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1FCB8F62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EE693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081AE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3B094346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86BA8" w14:textId="77777777" w:rsidR="0067387E" w:rsidRDefault="00000000">
            <w:pPr>
              <w:rPr>
                <w:rFonts w:hint="eastAsia"/>
              </w:rPr>
            </w:pPr>
            <w:r>
              <w:t>Crema inglesa base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6F531" w14:textId="77777777" w:rsidR="0067387E" w:rsidRDefault="00000000">
            <w:pPr>
              <w:jc w:val="center"/>
              <w:rPr>
                <w:rFonts w:hint="eastAsia"/>
              </w:rPr>
            </w:pPr>
            <w:r>
              <w:t>170 g</w:t>
            </w:r>
          </w:p>
        </w:tc>
      </w:tr>
      <w:tr w:rsidR="0067387E" w14:paraId="648B4FB5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6B29D" w14:textId="77777777" w:rsidR="0067387E" w:rsidRDefault="00000000">
            <w:pPr>
              <w:rPr>
                <w:rFonts w:hint="eastAsia"/>
              </w:rPr>
            </w:pPr>
            <w:r>
              <w:t>Chocolate negro 70 %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F173D" w14:textId="77777777" w:rsidR="0067387E" w:rsidRDefault="00000000">
            <w:pPr>
              <w:jc w:val="center"/>
              <w:rPr>
                <w:rFonts w:hint="eastAsia"/>
              </w:rPr>
            </w:pPr>
            <w:r>
              <w:t>60 g</w:t>
            </w:r>
          </w:p>
        </w:tc>
      </w:tr>
      <w:tr w:rsidR="0067387E" w14:paraId="6C771F74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DB6B5" w14:textId="77777777" w:rsidR="0067387E" w:rsidRDefault="00000000">
            <w:pPr>
              <w:rPr>
                <w:rFonts w:hint="eastAsia"/>
              </w:rPr>
            </w:pPr>
            <w:r>
              <w:t>Crema semi montada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7236F" w14:textId="77777777" w:rsidR="0067387E" w:rsidRDefault="00000000">
            <w:pPr>
              <w:jc w:val="center"/>
              <w:rPr>
                <w:rFonts w:hint="eastAsia"/>
              </w:rPr>
            </w:pPr>
            <w:r>
              <w:t>150 g</w:t>
            </w:r>
          </w:p>
        </w:tc>
      </w:tr>
    </w:tbl>
    <w:p w14:paraId="30FEA5F2" w14:textId="77777777" w:rsidR="0067387E" w:rsidRDefault="0067387E">
      <w:pPr>
        <w:rPr>
          <w:rFonts w:hint="eastAsia"/>
        </w:rPr>
      </w:pPr>
    </w:p>
    <w:p w14:paraId="3430F1AF" w14:textId="77777777" w:rsidR="0067387E" w:rsidRDefault="00000000">
      <w:pPr>
        <w:pStyle w:val="Ttulo3"/>
      </w:pPr>
      <w:r>
        <w:t>Procedimiento</w:t>
      </w:r>
    </w:p>
    <w:p w14:paraId="54B485F6" w14:textId="77777777" w:rsidR="0067387E" w:rsidRDefault="00000000">
      <w:pPr>
        <w:ind w:left="227" w:hanging="227"/>
        <w:rPr>
          <w:rFonts w:hint="eastAsia"/>
        </w:rPr>
      </w:pPr>
      <w:r>
        <w:rPr>
          <w:b/>
        </w:rPr>
        <w:t xml:space="preserve">1. </w:t>
      </w:r>
      <w:r>
        <w:t>Batir la crema a semi montada.</w:t>
      </w:r>
    </w:p>
    <w:p w14:paraId="2C8421D5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Verter la crema inglesa caliente al chocolate fundido, con mezquino mezclar con movimientos circulares y luego con mini pimer.</w:t>
      </w:r>
    </w:p>
    <w:p w14:paraId="6412BEB2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lastRenderedPageBreak/>
        <w:t xml:space="preserve">3. </w:t>
      </w:r>
      <w:r w:rsidRPr="003461B0">
        <w:rPr>
          <w:lang w:val="es-CL"/>
        </w:rPr>
        <w:t>Añadir la crema semi montada en forma envolvente, llevar a una manga para dosificar.</w:t>
      </w:r>
    </w:p>
    <w:p w14:paraId="3E2A9618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02CCF1FC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La anotación indica el orden de las capas desde la parte superior hacia la inferior: blanco, leche y negro. En el vaso, el montaje de abajo hacia arriba es: mousse de chocolate negro, mousse de chocolate de leche y mousse de chocolate blanco.</w:t>
      </w:r>
    </w:p>
    <w:p w14:paraId="0B6C0D2B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 la crema semi montada: “33 a 35 % grasa”.</w:t>
      </w:r>
    </w:p>
    <w:p w14:paraId="4B41DC13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c. Mousse chocolate de leche</w:t>
      </w:r>
    </w:p>
    <w:p w14:paraId="38A4B13D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3 del PDF escaneado (página impresa 23).</w:t>
      </w:r>
    </w:p>
    <w:p w14:paraId="213054BE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34776CF6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FBFDC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35AA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1FBD2B8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BE7AB" w14:textId="77777777" w:rsidR="0067387E" w:rsidRDefault="00000000">
            <w:pPr>
              <w:rPr>
                <w:rFonts w:hint="eastAsia"/>
              </w:rPr>
            </w:pPr>
            <w:r>
              <w:t>Crema inglesa base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36958" w14:textId="77777777" w:rsidR="0067387E" w:rsidRDefault="00000000">
            <w:pPr>
              <w:jc w:val="center"/>
              <w:rPr>
                <w:rFonts w:hint="eastAsia"/>
              </w:rPr>
            </w:pPr>
            <w:r>
              <w:t>180 g</w:t>
            </w:r>
          </w:p>
        </w:tc>
      </w:tr>
      <w:tr w:rsidR="0067387E" w14:paraId="78F014B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B1290" w14:textId="77777777" w:rsidR="0067387E" w:rsidRDefault="00000000">
            <w:pPr>
              <w:rPr>
                <w:rFonts w:hint="eastAsia"/>
              </w:rPr>
            </w:pPr>
            <w:r>
              <w:t>Chocolate leche 40 %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3ED36" w14:textId="77777777" w:rsidR="0067387E" w:rsidRDefault="00000000">
            <w:pPr>
              <w:jc w:val="center"/>
              <w:rPr>
                <w:rFonts w:hint="eastAsia"/>
              </w:rPr>
            </w:pPr>
            <w:r>
              <w:t>60 g</w:t>
            </w:r>
          </w:p>
        </w:tc>
      </w:tr>
      <w:tr w:rsidR="0067387E" w14:paraId="1951A38A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7CA76" w14:textId="77777777" w:rsidR="0067387E" w:rsidRDefault="00000000">
            <w:pPr>
              <w:rPr>
                <w:rFonts w:hint="eastAsia"/>
              </w:rPr>
            </w:pPr>
            <w:r>
              <w:t>Crema semi montada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CED6" w14:textId="77777777" w:rsidR="0067387E" w:rsidRDefault="00000000">
            <w:pPr>
              <w:jc w:val="center"/>
              <w:rPr>
                <w:rFonts w:hint="eastAsia"/>
              </w:rPr>
            </w:pPr>
            <w:r>
              <w:t>150 g</w:t>
            </w:r>
          </w:p>
        </w:tc>
      </w:tr>
    </w:tbl>
    <w:p w14:paraId="6BFB96A8" w14:textId="77777777" w:rsidR="0067387E" w:rsidRDefault="0067387E">
      <w:pPr>
        <w:rPr>
          <w:rFonts w:hint="eastAsia"/>
        </w:rPr>
      </w:pPr>
    </w:p>
    <w:p w14:paraId="2DCFADB5" w14:textId="77777777" w:rsidR="0067387E" w:rsidRDefault="00000000">
      <w:pPr>
        <w:pStyle w:val="Ttulo3"/>
      </w:pPr>
      <w:r>
        <w:t>Procedimiento</w:t>
      </w:r>
    </w:p>
    <w:p w14:paraId="1347CA34" w14:textId="77777777" w:rsidR="0067387E" w:rsidRDefault="00000000">
      <w:pPr>
        <w:ind w:left="227" w:hanging="227"/>
        <w:rPr>
          <w:rFonts w:hint="eastAsia"/>
        </w:rPr>
      </w:pPr>
      <w:r>
        <w:rPr>
          <w:b/>
        </w:rPr>
        <w:t xml:space="preserve">1. </w:t>
      </w:r>
      <w:r>
        <w:t>Batir la crema a semi montada.</w:t>
      </w:r>
    </w:p>
    <w:p w14:paraId="4424F16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Verter la crema inglesa caliente al chocolate fundido, con mezquino mezclar con movimientos circulares y luego con mini pimer.</w:t>
      </w:r>
    </w:p>
    <w:p w14:paraId="584CCA76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Añadir la crema semi montada en forma envolvente, llevar a una manga para dosificar.</w:t>
      </w:r>
    </w:p>
    <w:p w14:paraId="150001DD" w14:textId="77777777" w:rsidR="0067387E" w:rsidRDefault="00000000">
      <w:pPr>
        <w:pStyle w:val="Ttulo2"/>
      </w:pPr>
      <w:r>
        <w:t>d. Mousse chocolate blanco</w:t>
      </w:r>
    </w:p>
    <w:p w14:paraId="3C542B77" w14:textId="77777777" w:rsidR="0067387E" w:rsidRDefault="00000000">
      <w:pPr>
        <w:pStyle w:val="Fuente"/>
        <w:rPr>
          <w:rFonts w:hint="eastAsia"/>
        </w:rPr>
      </w:pPr>
      <w:r>
        <w:t>Fuente: página 4 del PDF escaneado (página impresa 24).</w:t>
      </w:r>
    </w:p>
    <w:p w14:paraId="04144635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1E19ECAA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607CB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5B47C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7D1477C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8F3A6" w14:textId="77777777" w:rsidR="0067387E" w:rsidRDefault="00000000">
            <w:pPr>
              <w:rPr>
                <w:rFonts w:hint="eastAsia"/>
              </w:rPr>
            </w:pPr>
            <w:r>
              <w:t>Crema inglesa base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8027D" w14:textId="77777777" w:rsidR="0067387E" w:rsidRDefault="00000000">
            <w:pPr>
              <w:jc w:val="center"/>
              <w:rPr>
                <w:rFonts w:hint="eastAsia"/>
              </w:rPr>
            </w:pPr>
            <w:r>
              <w:t>180 g</w:t>
            </w:r>
          </w:p>
        </w:tc>
      </w:tr>
      <w:tr w:rsidR="0067387E" w14:paraId="6F85256A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435F6" w14:textId="77777777" w:rsidR="0067387E" w:rsidRDefault="00000000">
            <w:pPr>
              <w:rPr>
                <w:rFonts w:hint="eastAsia"/>
              </w:rPr>
            </w:pPr>
            <w:r>
              <w:t>Chocolate blanco 35 %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6CD0B" w14:textId="77777777" w:rsidR="0067387E" w:rsidRDefault="00000000">
            <w:pPr>
              <w:jc w:val="center"/>
              <w:rPr>
                <w:rFonts w:hint="eastAsia"/>
              </w:rPr>
            </w:pPr>
            <w:r>
              <w:t>60 g</w:t>
            </w:r>
          </w:p>
        </w:tc>
      </w:tr>
      <w:tr w:rsidR="0067387E" w14:paraId="30F0904C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94E77" w14:textId="77777777" w:rsidR="0067387E" w:rsidRDefault="00000000">
            <w:pPr>
              <w:rPr>
                <w:rFonts w:hint="eastAsia"/>
              </w:rPr>
            </w:pPr>
            <w:r>
              <w:t>Crema semi montada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407EB" w14:textId="77777777" w:rsidR="0067387E" w:rsidRDefault="00000000">
            <w:pPr>
              <w:jc w:val="center"/>
              <w:rPr>
                <w:rFonts w:hint="eastAsia"/>
              </w:rPr>
            </w:pPr>
            <w:r>
              <w:t>150 g</w:t>
            </w:r>
          </w:p>
        </w:tc>
      </w:tr>
    </w:tbl>
    <w:p w14:paraId="17DC89DB" w14:textId="77777777" w:rsidR="0067387E" w:rsidRDefault="0067387E">
      <w:pPr>
        <w:rPr>
          <w:rFonts w:hint="eastAsia"/>
        </w:rPr>
      </w:pPr>
    </w:p>
    <w:p w14:paraId="02A14CA9" w14:textId="77777777" w:rsidR="0067387E" w:rsidRDefault="00000000">
      <w:pPr>
        <w:pStyle w:val="Ttulo3"/>
      </w:pPr>
      <w:r>
        <w:t>Procedimiento</w:t>
      </w:r>
    </w:p>
    <w:p w14:paraId="0106A86B" w14:textId="77777777" w:rsidR="0067387E" w:rsidRDefault="00000000">
      <w:pPr>
        <w:ind w:left="227" w:hanging="227"/>
        <w:rPr>
          <w:rFonts w:hint="eastAsia"/>
        </w:rPr>
      </w:pPr>
      <w:r>
        <w:rPr>
          <w:b/>
        </w:rPr>
        <w:t xml:space="preserve">1. </w:t>
      </w:r>
      <w:r>
        <w:t>Batir la crema a semi montada.</w:t>
      </w:r>
    </w:p>
    <w:p w14:paraId="7777CD1D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Verter la crema inglesa caliente al chocolate fundido, con mezquino mezclar con movimientos circulares y luego con mini pimer.</w:t>
      </w:r>
    </w:p>
    <w:p w14:paraId="4A04C3D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Añadir la crema semi montada en forma envolvente, llevar a una manga para dosificar.</w:t>
      </w:r>
    </w:p>
    <w:p w14:paraId="33DB0FB7" w14:textId="77777777" w:rsidR="0067387E" w:rsidRDefault="00000000">
      <w:pPr>
        <w:pStyle w:val="Ttulo2"/>
      </w:pPr>
      <w:r>
        <w:t>e. Crujiente de praliné</w:t>
      </w:r>
    </w:p>
    <w:p w14:paraId="75F6A0D1" w14:textId="77777777" w:rsidR="0067387E" w:rsidRDefault="00000000">
      <w:pPr>
        <w:pStyle w:val="Fuente"/>
        <w:rPr>
          <w:rFonts w:hint="eastAsia"/>
        </w:rPr>
      </w:pPr>
      <w:r>
        <w:t>Fuente: página 5 del PDF escaneado (página impresa 25).</w:t>
      </w:r>
    </w:p>
    <w:p w14:paraId="11845AC1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2D64E8E0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A5616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557C5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CBE102F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697B8" w14:textId="77777777" w:rsidR="0067387E" w:rsidRDefault="00000000">
            <w:pPr>
              <w:rPr>
                <w:rFonts w:hint="eastAsia"/>
              </w:rPr>
            </w:pPr>
            <w:r>
              <w:lastRenderedPageBreak/>
              <w:t>Praliné avellana al 50 %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7261E" w14:textId="77777777" w:rsidR="0067387E" w:rsidRDefault="00000000">
            <w:pPr>
              <w:jc w:val="center"/>
              <w:rPr>
                <w:rFonts w:hint="eastAsia"/>
              </w:rPr>
            </w:pPr>
            <w:r>
              <w:t>84 g</w:t>
            </w:r>
          </w:p>
        </w:tc>
      </w:tr>
      <w:tr w:rsidR="0067387E" w14:paraId="1D34584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FB943" w14:textId="77777777" w:rsidR="0067387E" w:rsidRDefault="00000000">
            <w:pPr>
              <w:rPr>
                <w:rFonts w:hint="eastAsia"/>
              </w:rPr>
            </w:pPr>
            <w:r>
              <w:t>Chocolate leche 40 %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FF2D" w14:textId="77777777" w:rsidR="0067387E" w:rsidRDefault="00000000">
            <w:pPr>
              <w:jc w:val="center"/>
              <w:rPr>
                <w:rFonts w:hint="eastAsia"/>
              </w:rPr>
            </w:pPr>
            <w:r>
              <w:t>21 g</w:t>
            </w:r>
          </w:p>
        </w:tc>
      </w:tr>
      <w:tr w:rsidR="0067387E" w14:paraId="7D1A6EA4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AD6EE" w14:textId="77777777" w:rsidR="0067387E" w:rsidRDefault="00000000">
            <w:pPr>
              <w:rPr>
                <w:rFonts w:hint="eastAsia"/>
              </w:rPr>
            </w:pPr>
            <w:r>
              <w:t>Manteca de cacao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46B70" w14:textId="77777777" w:rsidR="0067387E" w:rsidRDefault="00000000">
            <w:pPr>
              <w:jc w:val="center"/>
              <w:rPr>
                <w:rFonts w:hint="eastAsia"/>
              </w:rPr>
            </w:pPr>
            <w:r>
              <w:t>17 g</w:t>
            </w:r>
          </w:p>
        </w:tc>
      </w:tr>
      <w:tr w:rsidR="0067387E" w14:paraId="5409483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38A4D" w14:textId="77777777" w:rsidR="0067387E" w:rsidRDefault="00000000">
            <w:pPr>
              <w:rPr>
                <w:rFonts w:hint="eastAsia"/>
              </w:rPr>
            </w:pPr>
            <w:r>
              <w:t>Eclats d'or (Barquillo triturado)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DAE6C" w14:textId="77777777" w:rsidR="0067387E" w:rsidRDefault="00000000">
            <w:pPr>
              <w:jc w:val="center"/>
              <w:rPr>
                <w:rFonts w:hint="eastAsia"/>
              </w:rPr>
            </w:pPr>
            <w:r>
              <w:t>42 g</w:t>
            </w:r>
          </w:p>
        </w:tc>
      </w:tr>
    </w:tbl>
    <w:p w14:paraId="03243DCD" w14:textId="77777777" w:rsidR="0067387E" w:rsidRDefault="0067387E">
      <w:pPr>
        <w:rPr>
          <w:rFonts w:hint="eastAsia"/>
        </w:rPr>
      </w:pPr>
    </w:p>
    <w:p w14:paraId="20639074" w14:textId="77777777" w:rsidR="0067387E" w:rsidRDefault="00000000">
      <w:pPr>
        <w:pStyle w:val="Ttulo3"/>
      </w:pPr>
      <w:r>
        <w:t>Procedimiento</w:t>
      </w:r>
    </w:p>
    <w:p w14:paraId="26A987B7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Derretir el chocolate por un lado y la manteca de cacao por el otro y luego mezclar.</w:t>
      </w:r>
    </w:p>
    <w:p w14:paraId="50C82C3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Añadir el praliné y el eclat d'or. Trabajar a 26 °C.</w:t>
      </w:r>
    </w:p>
    <w:p w14:paraId="2A55A87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Extender muy fino (1 mm) entre dos papeles guitarra o mantequilla, cortar círculos que quepan en el vaso (3 por vaso). Extender el restante a 8 mm. Enfriar y cortar cuadros que luego espolvoreamos con cacao para decoración final.</w:t>
      </w:r>
    </w:p>
    <w:p w14:paraId="332D3061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Receta alternativa manuscrita: frutos secos garapiñados para praliné</w:t>
      </w:r>
    </w:p>
    <w:p w14:paraId="67A5CDD5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Receta alternativa escrita en la parte superior de la página 5 del PDF.</w:t>
      </w:r>
    </w:p>
    <w:p w14:paraId="5ED640FD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7327CA32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8173B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00CCB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2CADAB31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4C325" w14:textId="77777777" w:rsidR="0067387E" w:rsidRDefault="00000000">
            <w:pPr>
              <w:rPr>
                <w:rFonts w:hint="eastAsia"/>
              </w:rPr>
            </w:pPr>
            <w:r>
              <w:t>Frutos secos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F3A54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  <w:tr w:rsidR="0067387E" w14:paraId="7DDF9DE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D4840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983BC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  <w:tr w:rsidR="0067387E" w14:paraId="4722C75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8D819" w14:textId="77777777" w:rsidR="0067387E" w:rsidRDefault="00000000">
            <w:pPr>
              <w:rPr>
                <w:rFonts w:hint="eastAsia"/>
              </w:rPr>
            </w:pPr>
            <w:r>
              <w:t>Agua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6E742" w14:textId="77777777" w:rsidR="0067387E" w:rsidRDefault="00000000">
            <w:pPr>
              <w:jc w:val="center"/>
              <w:rPr>
                <w:rFonts w:hint="eastAsia"/>
              </w:rPr>
            </w:pPr>
            <w:r>
              <w:t>40 g</w:t>
            </w:r>
          </w:p>
        </w:tc>
      </w:tr>
    </w:tbl>
    <w:p w14:paraId="1C4516F7" w14:textId="77777777" w:rsidR="0067387E" w:rsidRDefault="0067387E">
      <w:pPr>
        <w:rPr>
          <w:rFonts w:hint="eastAsia"/>
        </w:rPr>
      </w:pPr>
    </w:p>
    <w:p w14:paraId="218EBF79" w14:textId="77777777" w:rsidR="0067387E" w:rsidRDefault="00000000">
      <w:pPr>
        <w:pStyle w:val="Ttulo3"/>
      </w:pPr>
      <w:r>
        <w:t>Procedimiento</w:t>
      </w:r>
    </w:p>
    <w:p w14:paraId="7C545234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Tostar los frutos secos en horno a 180 °C durante 8 minutos.</w:t>
      </w:r>
    </w:p>
    <w:p w14:paraId="49E29F82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Preparar un almíbar con el azúcar y el agua hasta llegar a 110 °C.</w:t>
      </w:r>
    </w:p>
    <w:p w14:paraId="160E196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Garapiñar el fruto seco.</w:t>
      </w:r>
    </w:p>
    <w:p w14:paraId="35F1D385" w14:textId="77777777" w:rsidR="0067387E" w:rsidRPr="003461B0" w:rsidRDefault="00000000">
      <w:pPr>
        <w:pStyle w:val="Ttulo1"/>
        <w:rPr>
          <w:lang w:val="es-CL"/>
        </w:rPr>
      </w:pPr>
      <w:r w:rsidRPr="003461B0">
        <w:rPr>
          <w:lang w:val="es-CL"/>
        </w:rPr>
        <w:t>10. VASO TIRAMISÚ</w:t>
      </w:r>
    </w:p>
    <w:p w14:paraId="194C7142" w14:textId="77777777" w:rsidR="0067387E" w:rsidRDefault="00000000">
      <w:pPr>
        <w:pStyle w:val="Ttulo2"/>
      </w:pPr>
      <w:r>
        <w:t>a. Bizcocho melindros (lengüitas)</w:t>
      </w:r>
    </w:p>
    <w:p w14:paraId="24A19F95" w14:textId="77777777" w:rsidR="0067387E" w:rsidRDefault="00000000">
      <w:pPr>
        <w:pStyle w:val="Fuente"/>
        <w:rPr>
          <w:rFonts w:hint="eastAsia"/>
        </w:rPr>
      </w:pPr>
      <w:r>
        <w:t>Fuente: página 6 del PDF escaneado (página impresa 26).</w:t>
      </w:r>
    </w:p>
    <w:p w14:paraId="6773F037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0B1F8E6B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36D0F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BB4AF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7BF78EEB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7677A" w14:textId="77777777" w:rsidR="0067387E" w:rsidRDefault="00000000">
            <w:pPr>
              <w:rPr>
                <w:rFonts w:hint="eastAsia"/>
              </w:rPr>
            </w:pPr>
            <w:r>
              <w:t>Clara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98D89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6EE0410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2B884" w14:textId="77777777" w:rsidR="0067387E" w:rsidRDefault="00000000">
            <w:pPr>
              <w:rPr>
                <w:rFonts w:hint="eastAsia"/>
              </w:rPr>
            </w:pPr>
            <w:r>
              <w:t>Yema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D966B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1709A94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B0E7F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7E21A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3C35B00E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F0A16" w14:textId="77777777" w:rsidR="0067387E" w:rsidRDefault="00000000">
            <w:pPr>
              <w:rPr>
                <w:rFonts w:hint="eastAsia"/>
              </w:rPr>
            </w:pPr>
            <w:r>
              <w:t>Harina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2E847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4C4C6D71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FCEC4" w14:textId="77777777" w:rsidR="0067387E" w:rsidRDefault="00000000">
            <w:pPr>
              <w:rPr>
                <w:rFonts w:hint="eastAsia"/>
              </w:rPr>
            </w:pPr>
            <w:r>
              <w:t>Azúcar flor (deco)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328F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</w:tbl>
    <w:p w14:paraId="2B0F6B8F" w14:textId="77777777" w:rsidR="0067387E" w:rsidRDefault="0067387E">
      <w:pPr>
        <w:rPr>
          <w:rFonts w:hint="eastAsia"/>
        </w:rPr>
      </w:pPr>
    </w:p>
    <w:p w14:paraId="099E08D2" w14:textId="77777777" w:rsidR="0067387E" w:rsidRDefault="00000000">
      <w:pPr>
        <w:pStyle w:val="Ttulo3"/>
      </w:pPr>
      <w:r>
        <w:t>Procedimiento</w:t>
      </w:r>
    </w:p>
    <w:p w14:paraId="0EC518CA" w14:textId="77777777" w:rsidR="0067387E" w:rsidRDefault="00000000">
      <w:pPr>
        <w:ind w:left="227" w:hanging="227"/>
        <w:rPr>
          <w:rFonts w:hint="eastAsia"/>
        </w:rPr>
      </w:pPr>
      <w:r>
        <w:rPr>
          <w:b/>
        </w:rPr>
        <w:t xml:space="preserve">1. </w:t>
      </w:r>
      <w:r>
        <w:t>Separar los huevos.</w:t>
      </w:r>
    </w:p>
    <w:p w14:paraId="3A54AF36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Montar las claras en la máquina con ayuda de un globo.</w:t>
      </w:r>
    </w:p>
    <w:p w14:paraId="5DD27C7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Añadir el azúcar, en 3 tandas, en forma de lluvia, hasta que la mezcla esté firme.</w:t>
      </w:r>
    </w:p>
    <w:p w14:paraId="6EFCBC0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Añadir las yemas en tandas, manualmente con mezquino, de forma envolvente.</w:t>
      </w:r>
    </w:p>
    <w:p w14:paraId="70C5AB6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5. </w:t>
      </w:r>
      <w:r w:rsidRPr="003461B0">
        <w:rPr>
          <w:lang w:val="es-CL"/>
        </w:rPr>
        <w:t>Terminar agregando el harina, en tandas, de forma envolvente.</w:t>
      </w:r>
    </w:p>
    <w:p w14:paraId="6A4EB43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6. </w:t>
      </w:r>
      <w:r w:rsidRPr="003461B0">
        <w:rPr>
          <w:lang w:val="es-CL"/>
        </w:rPr>
        <w:t>Con boquilla N° 10, manguear pequeños círculos que quepan dentro del vaso.</w:t>
      </w:r>
    </w:p>
    <w:p w14:paraId="686380C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7. </w:t>
      </w:r>
      <w:r w:rsidRPr="003461B0">
        <w:rPr>
          <w:lang w:val="es-CL"/>
        </w:rPr>
        <w:t>Espolvorear azúcar flor antes de hornear.</w:t>
      </w:r>
    </w:p>
    <w:p w14:paraId="4C516A34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8. </w:t>
      </w:r>
      <w:r w:rsidRPr="003461B0">
        <w:rPr>
          <w:lang w:val="es-CL"/>
        </w:rPr>
        <w:t>Horno a 160 °C por 8 minutos.</w:t>
      </w:r>
    </w:p>
    <w:p w14:paraId="6A642108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1E542F70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título: “lengüitas” (lectura confirmada).</w:t>
      </w:r>
    </w:p>
    <w:p w14:paraId="1EAC9503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paso de montar las claras: “duplicar tamaño”.</w:t>
      </w:r>
    </w:p>
    <w:p w14:paraId="5DDD45D7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“Masa de brazo de reina”.</w:t>
      </w:r>
    </w:p>
    <w:p w14:paraId="0CCD3A53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“Para torta 3 leches”.</w:t>
      </w:r>
    </w:p>
    <w:p w14:paraId="3843473D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“Bizcochos 160”: corrección confirmada de la temperatura impresa de 180 °C a 160 °C.</w:t>
      </w:r>
    </w:p>
    <w:p w14:paraId="0810B4C6" w14:textId="77777777" w:rsidR="0067387E" w:rsidRPr="003461B0" w:rsidRDefault="00000000">
      <w:pPr>
        <w:pStyle w:val="Ttulo2"/>
        <w:rPr>
          <w:lang w:val="it-IT"/>
        </w:rPr>
      </w:pPr>
      <w:r w:rsidRPr="003461B0">
        <w:rPr>
          <w:lang w:val="it-IT"/>
        </w:rPr>
        <w:t>b. Crema mascarpone (con pasta bomba)</w:t>
      </w:r>
    </w:p>
    <w:p w14:paraId="03F3B998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7 del PDF escaneado (página impresa 27).</w:t>
      </w:r>
    </w:p>
    <w:p w14:paraId="3823AF65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6AA77943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C91DA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44212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936D00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3FF8B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F492C" w14:textId="77777777" w:rsidR="0067387E" w:rsidRDefault="00000000">
            <w:pPr>
              <w:jc w:val="center"/>
              <w:rPr>
                <w:rFonts w:hint="eastAsia"/>
              </w:rPr>
            </w:pPr>
            <w:r>
              <w:t>40 g</w:t>
            </w:r>
          </w:p>
        </w:tc>
      </w:tr>
      <w:tr w:rsidR="0067387E" w14:paraId="2C939CB1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6D151" w14:textId="77777777" w:rsidR="0067387E" w:rsidRDefault="00000000">
            <w:pPr>
              <w:rPr>
                <w:rFonts w:hint="eastAsia"/>
              </w:rPr>
            </w:pPr>
            <w:r>
              <w:t>Agua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8DC2E" w14:textId="77777777" w:rsidR="0067387E" w:rsidRDefault="00000000">
            <w:pPr>
              <w:jc w:val="center"/>
              <w:rPr>
                <w:rFonts w:hint="eastAsia"/>
              </w:rPr>
            </w:pPr>
            <w:r>
              <w:t>13 g</w:t>
            </w:r>
          </w:p>
        </w:tc>
      </w:tr>
      <w:tr w:rsidR="0067387E" w14:paraId="5E5EC2D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EECD2" w14:textId="77777777" w:rsidR="0067387E" w:rsidRDefault="00000000">
            <w:pPr>
              <w:rPr>
                <w:rFonts w:hint="eastAsia"/>
              </w:rPr>
            </w:pPr>
            <w:r>
              <w:t>Yema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008CF" w14:textId="77777777" w:rsidR="0067387E" w:rsidRDefault="00000000">
            <w:pPr>
              <w:jc w:val="center"/>
              <w:rPr>
                <w:rFonts w:hint="eastAsia"/>
              </w:rPr>
            </w:pPr>
            <w:r>
              <w:t>33 g</w:t>
            </w:r>
          </w:p>
        </w:tc>
      </w:tr>
      <w:tr w:rsidR="0067387E" w14:paraId="06136385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5A38B" w14:textId="77777777" w:rsidR="0067387E" w:rsidRDefault="00000000">
            <w:pPr>
              <w:rPr>
                <w:rFonts w:hint="eastAsia"/>
              </w:rPr>
            </w:pPr>
            <w:r>
              <w:t>Mascarpone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00BD8" w14:textId="77777777" w:rsidR="0067387E" w:rsidRDefault="00000000">
            <w:pPr>
              <w:jc w:val="center"/>
              <w:rPr>
                <w:rFonts w:hint="eastAsia"/>
              </w:rPr>
            </w:pPr>
            <w:r>
              <w:t>167 g</w:t>
            </w:r>
          </w:p>
        </w:tc>
      </w:tr>
    </w:tbl>
    <w:p w14:paraId="30DD9725" w14:textId="77777777" w:rsidR="0067387E" w:rsidRDefault="0067387E">
      <w:pPr>
        <w:rPr>
          <w:rFonts w:hint="eastAsia"/>
        </w:rPr>
      </w:pPr>
    </w:p>
    <w:p w14:paraId="3FFC3843" w14:textId="77777777" w:rsidR="0067387E" w:rsidRDefault="00000000">
      <w:pPr>
        <w:pStyle w:val="Ttulo3"/>
      </w:pPr>
      <w:r>
        <w:t>Procedimiento</w:t>
      </w:r>
    </w:p>
    <w:p w14:paraId="4A0749AA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Poner en una olla agua y azúcar a hervir.</w:t>
      </w:r>
    </w:p>
    <w:p w14:paraId="14A1EB1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Por otro lado, en la maquina batir las yemas con un globo.</w:t>
      </w:r>
    </w:p>
    <w:p w14:paraId="22C5375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Calentar el mascarpone para poder pomar.</w:t>
      </w:r>
    </w:p>
    <w:p w14:paraId="02E7BD0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Reducir velocidad de las yemas y agregar el almíbar en forma de hilo a las yemas y batir.</w:t>
      </w:r>
    </w:p>
    <w:p w14:paraId="0F4A60AD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5. </w:t>
      </w:r>
      <w:r w:rsidRPr="003461B0">
        <w:rPr>
          <w:lang w:val="es-CL"/>
        </w:rPr>
        <w:t>Añadir la pasta bomba al mascarpone de a poco con ayuda del mezquino y luego batir para que quede completamente homogénea.</w:t>
      </w:r>
    </w:p>
    <w:p w14:paraId="336B7EC1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3DEA7B8B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título: “Yemas batidas c/ almíbar”.</w:t>
      </w:r>
    </w:p>
    <w:p w14:paraId="67925DA2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“Almíbar baja la carga bacteriana”.</w:t>
      </w:r>
    </w:p>
    <w:p w14:paraId="751EFD65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lastRenderedPageBreak/>
        <w:t>“No busca color, solo disolver”.</w:t>
      </w:r>
    </w:p>
    <w:p w14:paraId="40EBFAF6" w14:textId="77777777" w:rsidR="0067387E" w:rsidRDefault="00000000">
      <w:pPr>
        <w:pStyle w:val="Ttulo2"/>
      </w:pPr>
      <w:r>
        <w:t>c. Almíbar de café</w:t>
      </w:r>
    </w:p>
    <w:p w14:paraId="38077F2B" w14:textId="77777777" w:rsidR="0067387E" w:rsidRDefault="00000000">
      <w:pPr>
        <w:pStyle w:val="Fuente"/>
        <w:rPr>
          <w:rFonts w:hint="eastAsia"/>
        </w:rPr>
      </w:pPr>
      <w:r>
        <w:t>Fuente: página 8 del PDF escaneado (página impresa 28).</w:t>
      </w:r>
    </w:p>
    <w:p w14:paraId="12A65942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279EEA86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AFB24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15677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1331461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7E19C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6E9B9" w14:textId="77777777" w:rsidR="0067387E" w:rsidRDefault="00000000">
            <w:pPr>
              <w:jc w:val="center"/>
              <w:rPr>
                <w:rFonts w:hint="eastAsia"/>
              </w:rPr>
            </w:pPr>
            <w:r>
              <w:t>40 g</w:t>
            </w:r>
          </w:p>
        </w:tc>
      </w:tr>
      <w:tr w:rsidR="0067387E" w14:paraId="548F49C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97DD8" w14:textId="77777777" w:rsidR="0067387E" w:rsidRDefault="00000000">
            <w:pPr>
              <w:rPr>
                <w:rFonts w:hint="eastAsia"/>
              </w:rPr>
            </w:pPr>
            <w:r>
              <w:t>Agua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DC3D9" w14:textId="77777777" w:rsidR="0067387E" w:rsidRDefault="00000000">
            <w:pPr>
              <w:jc w:val="center"/>
              <w:rPr>
                <w:rFonts w:hint="eastAsia"/>
              </w:rPr>
            </w:pPr>
            <w:r>
              <w:t>40 g</w:t>
            </w:r>
          </w:p>
        </w:tc>
      </w:tr>
      <w:tr w:rsidR="0067387E" w14:paraId="1F8F9E4E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D3680" w14:textId="77777777" w:rsidR="0067387E" w:rsidRDefault="00000000">
            <w:pPr>
              <w:rPr>
                <w:rFonts w:hint="eastAsia"/>
              </w:rPr>
            </w:pPr>
            <w:r>
              <w:t>Café instantáneo disuelto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0879E" w14:textId="77777777" w:rsidR="0067387E" w:rsidRDefault="00000000">
            <w:pPr>
              <w:jc w:val="center"/>
              <w:rPr>
                <w:rFonts w:hint="eastAsia"/>
              </w:rPr>
            </w:pPr>
            <w:r>
              <w:t>80 g</w:t>
            </w:r>
          </w:p>
        </w:tc>
      </w:tr>
      <w:tr w:rsidR="0067387E" w14:paraId="15802F71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8CB02" w14:textId="77777777" w:rsidR="0067387E" w:rsidRDefault="00000000">
            <w:pPr>
              <w:rPr>
                <w:rFonts w:hint="eastAsia"/>
              </w:rPr>
            </w:pPr>
            <w:r>
              <w:t>Amaretto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1002A" w14:textId="77777777" w:rsidR="0067387E" w:rsidRDefault="00000000">
            <w:pPr>
              <w:jc w:val="center"/>
              <w:rPr>
                <w:rFonts w:hint="eastAsia"/>
              </w:rPr>
            </w:pPr>
            <w:r>
              <w:t>3 g</w:t>
            </w:r>
          </w:p>
        </w:tc>
      </w:tr>
    </w:tbl>
    <w:p w14:paraId="71A8AFE7" w14:textId="77777777" w:rsidR="0067387E" w:rsidRDefault="0067387E">
      <w:pPr>
        <w:rPr>
          <w:rFonts w:hint="eastAsia"/>
        </w:rPr>
      </w:pPr>
    </w:p>
    <w:p w14:paraId="6F713769" w14:textId="77777777" w:rsidR="0067387E" w:rsidRDefault="00000000">
      <w:pPr>
        <w:pStyle w:val="Ttulo3"/>
      </w:pPr>
      <w:r>
        <w:t>Procedimiento</w:t>
      </w:r>
    </w:p>
    <w:p w14:paraId="6567B925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Hervir el agua con el azúcar hasta que el azúcar desaparezca.</w:t>
      </w:r>
    </w:p>
    <w:p w14:paraId="57369FF9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Enfriar y añadir el café y Amaretto.</w:t>
      </w:r>
    </w:p>
    <w:p w14:paraId="65A403FF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c. Decoración chocolate</w:t>
      </w:r>
    </w:p>
    <w:p w14:paraId="603A4718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9 del PDF escaneado (página impresa 29).</w:t>
      </w:r>
    </w:p>
    <w:p w14:paraId="36C64E6B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1F13A505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B2B85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1868D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33BB1DF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E6378" w14:textId="77777777" w:rsidR="0067387E" w:rsidRDefault="00000000">
            <w:pPr>
              <w:rPr>
                <w:rFonts w:hint="eastAsia"/>
              </w:rPr>
            </w:pPr>
            <w:r>
              <w:t>Chocolate blanco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AC457" w14:textId="77777777" w:rsidR="0067387E" w:rsidRDefault="00000000">
            <w:pPr>
              <w:jc w:val="center"/>
              <w:rPr>
                <w:rFonts w:hint="eastAsia"/>
              </w:rPr>
            </w:pPr>
            <w:r>
              <w:t>100 g</w:t>
            </w:r>
          </w:p>
        </w:tc>
      </w:tr>
      <w:tr w:rsidR="0067387E" w14:paraId="4D0B027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956D6" w14:textId="77777777" w:rsidR="0067387E" w:rsidRDefault="00000000">
            <w:pPr>
              <w:rPr>
                <w:rFonts w:hint="eastAsia"/>
              </w:rPr>
            </w:pPr>
            <w:r>
              <w:t>Cacao en polvo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51BDF" w14:textId="77777777" w:rsidR="0067387E" w:rsidRDefault="00000000">
            <w:pPr>
              <w:jc w:val="center"/>
              <w:rPr>
                <w:rFonts w:hint="eastAsia"/>
              </w:rPr>
            </w:pPr>
            <w:r>
              <w:t>50 g</w:t>
            </w:r>
          </w:p>
        </w:tc>
      </w:tr>
    </w:tbl>
    <w:p w14:paraId="3A6A81DF" w14:textId="77777777" w:rsidR="0067387E" w:rsidRDefault="0067387E">
      <w:pPr>
        <w:rPr>
          <w:rFonts w:hint="eastAsia"/>
        </w:rPr>
      </w:pPr>
    </w:p>
    <w:p w14:paraId="23051E68" w14:textId="77777777" w:rsidR="0067387E" w:rsidRDefault="00000000">
      <w:pPr>
        <w:pStyle w:val="Ttulo3"/>
      </w:pPr>
      <w:r>
        <w:t>Procedimiento</w:t>
      </w:r>
    </w:p>
    <w:p w14:paraId="166C3FD2" w14:textId="77777777" w:rsidR="0067387E" w:rsidRPr="003461B0" w:rsidRDefault="00000000">
      <w:pPr>
        <w:pStyle w:val="Dudadelectura"/>
        <w:rPr>
          <w:rFonts w:hint="eastAsia"/>
          <w:lang w:val="es-CL"/>
        </w:rPr>
      </w:pPr>
      <w:r w:rsidRPr="003461B0">
        <w:rPr>
          <w:lang w:val="es-CL"/>
        </w:rPr>
        <w:t>[No indicado en el documento original].</w:t>
      </w:r>
    </w:p>
    <w:p w14:paraId="51D90C11" w14:textId="77777777" w:rsidR="0067387E" w:rsidRDefault="00000000">
      <w:pPr>
        <w:pStyle w:val="Ttulo1"/>
      </w:pPr>
      <w:r>
        <w:t>11. VASO CHEESECAKE</w:t>
      </w:r>
    </w:p>
    <w:p w14:paraId="0EB0CB89" w14:textId="77777777" w:rsidR="0067387E" w:rsidRDefault="00000000">
      <w:pPr>
        <w:pStyle w:val="Ttulo2"/>
      </w:pPr>
      <w:r>
        <w:t>a. Mousse de queso</w:t>
      </w:r>
    </w:p>
    <w:p w14:paraId="2F7CF4B4" w14:textId="77777777" w:rsidR="0067387E" w:rsidRDefault="00000000">
      <w:pPr>
        <w:pStyle w:val="Fuente"/>
        <w:rPr>
          <w:rFonts w:hint="eastAsia"/>
        </w:rPr>
      </w:pPr>
      <w:r>
        <w:t>Fuente: página 10 del PDF escaneado (página impresa 30).</w:t>
      </w:r>
    </w:p>
    <w:p w14:paraId="67C45E20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12EDB3D4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BEF6D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D27D4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462294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88E41" w14:textId="77777777" w:rsidR="0067387E" w:rsidRDefault="00000000">
            <w:pPr>
              <w:rPr>
                <w:rFonts w:hint="eastAsia"/>
              </w:rPr>
            </w:pPr>
            <w:r>
              <w:t>Leche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61CF7" w14:textId="77777777" w:rsidR="0067387E" w:rsidRDefault="00000000">
            <w:pPr>
              <w:jc w:val="center"/>
              <w:rPr>
                <w:rFonts w:hint="eastAsia"/>
              </w:rPr>
            </w:pPr>
            <w:r>
              <w:t>42 g</w:t>
            </w:r>
          </w:p>
        </w:tc>
      </w:tr>
      <w:tr w:rsidR="0067387E" w14:paraId="42000139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5E101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5D242" w14:textId="77777777" w:rsidR="0067387E" w:rsidRDefault="00000000">
            <w:pPr>
              <w:jc w:val="center"/>
              <w:rPr>
                <w:rFonts w:hint="eastAsia"/>
              </w:rPr>
            </w:pPr>
            <w:r>
              <w:t>28 g</w:t>
            </w:r>
          </w:p>
        </w:tc>
      </w:tr>
      <w:tr w:rsidR="0067387E" w14:paraId="415018D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BB9FB" w14:textId="77777777" w:rsidR="0067387E" w:rsidRDefault="00000000">
            <w:pPr>
              <w:rPr>
                <w:rFonts w:hint="eastAsia"/>
              </w:rPr>
            </w:pPr>
            <w:r>
              <w:t>Yema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A9698" w14:textId="77777777" w:rsidR="0067387E" w:rsidRDefault="00000000">
            <w:pPr>
              <w:jc w:val="center"/>
              <w:rPr>
                <w:rFonts w:hint="eastAsia"/>
              </w:rPr>
            </w:pPr>
            <w:r>
              <w:t>13 g</w:t>
            </w:r>
          </w:p>
        </w:tc>
      </w:tr>
      <w:tr w:rsidR="0067387E" w14:paraId="70A08E1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5BEDB" w14:textId="77777777" w:rsidR="0067387E" w:rsidRDefault="00000000">
            <w:pPr>
              <w:rPr>
                <w:rFonts w:hint="eastAsia"/>
              </w:rPr>
            </w:pPr>
            <w:r>
              <w:t>Gelatina en polvo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ADB9" w14:textId="77777777" w:rsidR="0067387E" w:rsidRDefault="00000000">
            <w:pPr>
              <w:jc w:val="center"/>
              <w:rPr>
                <w:rFonts w:hint="eastAsia"/>
              </w:rPr>
            </w:pPr>
            <w:r>
              <w:t>2 g</w:t>
            </w:r>
          </w:p>
        </w:tc>
      </w:tr>
      <w:tr w:rsidR="0067387E" w14:paraId="433C3DA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6DF64" w14:textId="77777777" w:rsidR="0067387E" w:rsidRDefault="00000000">
            <w:pPr>
              <w:rPr>
                <w:rFonts w:hint="eastAsia"/>
              </w:rPr>
            </w:pPr>
            <w:r>
              <w:t>Agua para hidratar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E89B" w14:textId="77777777" w:rsidR="0067387E" w:rsidRDefault="00000000">
            <w:pPr>
              <w:jc w:val="center"/>
              <w:rPr>
                <w:rFonts w:hint="eastAsia"/>
              </w:rPr>
            </w:pPr>
            <w:r>
              <w:t>10 g</w:t>
            </w:r>
          </w:p>
        </w:tc>
      </w:tr>
      <w:tr w:rsidR="0067387E" w14:paraId="4B5735D1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6041C" w14:textId="77777777" w:rsidR="0067387E" w:rsidRDefault="00000000">
            <w:pPr>
              <w:rPr>
                <w:rFonts w:hint="eastAsia"/>
              </w:rPr>
            </w:pPr>
            <w:r>
              <w:t>Queso philadelphia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89B35" w14:textId="77777777" w:rsidR="0067387E" w:rsidRDefault="00000000">
            <w:pPr>
              <w:jc w:val="center"/>
              <w:rPr>
                <w:rFonts w:hint="eastAsia"/>
              </w:rPr>
            </w:pPr>
            <w:r>
              <w:t>84 g</w:t>
            </w:r>
          </w:p>
        </w:tc>
      </w:tr>
      <w:tr w:rsidR="0067387E" w14:paraId="4157692B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86C8A" w14:textId="77777777" w:rsidR="0067387E" w:rsidRDefault="00000000">
            <w:pPr>
              <w:rPr>
                <w:rFonts w:hint="eastAsia"/>
              </w:rPr>
            </w:pPr>
            <w:r>
              <w:t>Crema semi montada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8CD44" w14:textId="77777777" w:rsidR="0067387E" w:rsidRDefault="00000000">
            <w:pPr>
              <w:jc w:val="center"/>
              <w:rPr>
                <w:rFonts w:hint="eastAsia"/>
              </w:rPr>
            </w:pPr>
            <w:r>
              <w:t>84 g</w:t>
            </w:r>
          </w:p>
        </w:tc>
      </w:tr>
    </w:tbl>
    <w:p w14:paraId="516A6AB1" w14:textId="77777777" w:rsidR="0067387E" w:rsidRDefault="0067387E">
      <w:pPr>
        <w:rPr>
          <w:rFonts w:hint="eastAsia"/>
        </w:rPr>
      </w:pPr>
    </w:p>
    <w:p w14:paraId="7A8BDA7E" w14:textId="77777777" w:rsidR="0067387E" w:rsidRDefault="00000000">
      <w:pPr>
        <w:pStyle w:val="Ttulo3"/>
      </w:pPr>
      <w:r>
        <w:t>Procedimiento</w:t>
      </w:r>
    </w:p>
    <w:p w14:paraId="624A1DF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Crema inglesa invertida, primero hay que hervir la leche con el azúcar.</w:t>
      </w:r>
    </w:p>
    <w:p w14:paraId="506B7E4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La leche llevarla a las yemas, en tandas, y revolviendo con el batidor manual.</w:t>
      </w:r>
    </w:p>
    <w:p w14:paraId="46D8D19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Con un colador, llevar a una olla nuevamente y cocinar hasta que la mezcla llegue a los 84 °C.</w:t>
      </w:r>
    </w:p>
    <w:p w14:paraId="06EE9A74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Añadir fuera de fuego la gelatina y luego el queso, revolver y luego triturar con la mini pimer.</w:t>
      </w:r>
    </w:p>
    <w:p w14:paraId="0AA817E1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5. </w:t>
      </w:r>
      <w:r w:rsidRPr="003461B0">
        <w:rPr>
          <w:lang w:val="es-CL"/>
        </w:rPr>
        <w:t>Añadir la crema semi montada a 24 °C.</w:t>
      </w:r>
    </w:p>
    <w:p w14:paraId="6DA8CE01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6. </w:t>
      </w:r>
      <w:r w:rsidRPr="003461B0">
        <w:rPr>
          <w:lang w:val="es-CL"/>
        </w:rPr>
        <w:t>Con ayuda de una manga, dosificar en los vasos arriba del núcleo de frutos rojos.</w:t>
      </w:r>
    </w:p>
    <w:p w14:paraId="7FF3F033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4C52CDB0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queso: “Pomar el queso”.</w:t>
      </w:r>
    </w:p>
    <w:p w14:paraId="1FA9A7D7" w14:textId="77777777" w:rsidR="0067387E" w:rsidRDefault="00000000">
      <w:pPr>
        <w:pStyle w:val="Ttulo2"/>
      </w:pPr>
      <w:r>
        <w:t>b. Núcleo de frutos rojos</w:t>
      </w:r>
    </w:p>
    <w:p w14:paraId="4A98A0D9" w14:textId="77777777" w:rsidR="0067387E" w:rsidRDefault="00000000">
      <w:pPr>
        <w:pStyle w:val="Fuente"/>
        <w:rPr>
          <w:rFonts w:hint="eastAsia"/>
        </w:rPr>
      </w:pPr>
      <w:r>
        <w:t>Fuente: página 11 del PDF escaneado (página impresa 31).</w:t>
      </w:r>
    </w:p>
    <w:p w14:paraId="5C5F7215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0CB072E6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873E2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2804A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61D00D1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49720" w14:textId="77777777" w:rsidR="0067387E" w:rsidRDefault="00000000">
            <w:pPr>
              <w:rPr>
                <w:rFonts w:hint="eastAsia"/>
              </w:rPr>
            </w:pPr>
            <w:r>
              <w:t>Pulpa de frutos rojos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6A1F5" w14:textId="77777777" w:rsidR="0067387E" w:rsidRDefault="00000000">
            <w:pPr>
              <w:jc w:val="center"/>
              <w:rPr>
                <w:rFonts w:hint="eastAsia"/>
              </w:rPr>
            </w:pPr>
            <w:r>
              <w:t>100 g</w:t>
            </w:r>
          </w:p>
        </w:tc>
      </w:tr>
    </w:tbl>
    <w:p w14:paraId="05932A70" w14:textId="77777777" w:rsidR="0067387E" w:rsidRDefault="0067387E">
      <w:pPr>
        <w:rPr>
          <w:rFonts w:hint="eastAsia"/>
        </w:rPr>
      </w:pPr>
    </w:p>
    <w:p w14:paraId="79CFC08F" w14:textId="77777777" w:rsidR="0067387E" w:rsidRDefault="00000000">
      <w:pPr>
        <w:pStyle w:val="Ttulo3"/>
      </w:pPr>
      <w:r>
        <w:t>Procedimiento</w:t>
      </w:r>
    </w:p>
    <w:p w14:paraId="321B1EC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Rellenar moldes de silicona de semi esferas y congelar.</w:t>
      </w:r>
    </w:p>
    <w:p w14:paraId="55791A5A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c. Sablée breton</w:t>
      </w:r>
    </w:p>
    <w:p w14:paraId="21F4C8E9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12 del PDF escaneado (página impresa 32).</w:t>
      </w:r>
    </w:p>
    <w:p w14:paraId="46CC60CB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249F5A64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A36E5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8BF4B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D27C08E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B8660" w14:textId="77777777" w:rsidR="0067387E" w:rsidRDefault="00000000">
            <w:pPr>
              <w:rPr>
                <w:rFonts w:hint="eastAsia"/>
              </w:rPr>
            </w:pPr>
            <w:r>
              <w:t>Mantequilla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EC567" w14:textId="77777777" w:rsidR="0067387E" w:rsidRDefault="00000000">
            <w:pPr>
              <w:jc w:val="center"/>
              <w:rPr>
                <w:rFonts w:hint="eastAsia"/>
              </w:rPr>
            </w:pPr>
            <w:r>
              <w:t>57 g</w:t>
            </w:r>
          </w:p>
        </w:tc>
      </w:tr>
      <w:tr w:rsidR="0067387E" w14:paraId="5B9E9957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F402" w14:textId="77777777" w:rsidR="0067387E" w:rsidRDefault="00000000">
            <w:pPr>
              <w:rPr>
                <w:rFonts w:hint="eastAsia"/>
              </w:rPr>
            </w:pPr>
            <w:r>
              <w:t>Azúcar flor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7C432" w14:textId="77777777" w:rsidR="0067387E" w:rsidRDefault="00000000">
            <w:pPr>
              <w:jc w:val="center"/>
              <w:rPr>
                <w:rFonts w:hint="eastAsia"/>
              </w:rPr>
            </w:pPr>
            <w:r>
              <w:t>18 g</w:t>
            </w:r>
          </w:p>
        </w:tc>
      </w:tr>
      <w:tr w:rsidR="0067387E" w14:paraId="398983CA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D7D03" w14:textId="77777777" w:rsidR="0067387E" w:rsidRDefault="00000000">
            <w:pPr>
              <w:rPr>
                <w:rFonts w:hint="eastAsia"/>
              </w:rPr>
            </w:pPr>
            <w:r>
              <w:t>Yema huevo duro rallado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1D732" w14:textId="77777777" w:rsidR="0067387E" w:rsidRDefault="00000000">
            <w:pPr>
              <w:jc w:val="center"/>
              <w:rPr>
                <w:rFonts w:hint="eastAsia"/>
              </w:rPr>
            </w:pPr>
            <w:r>
              <w:t>2 g</w:t>
            </w:r>
          </w:p>
        </w:tc>
      </w:tr>
      <w:tr w:rsidR="0067387E" w14:paraId="7E94D9ED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1A224" w14:textId="77777777" w:rsidR="0067387E" w:rsidRDefault="00000000">
            <w:pPr>
              <w:rPr>
                <w:rFonts w:hint="eastAsia"/>
              </w:rPr>
            </w:pPr>
            <w:r>
              <w:t>Harina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61D0A" w14:textId="77777777" w:rsidR="0067387E" w:rsidRDefault="00000000">
            <w:pPr>
              <w:jc w:val="center"/>
              <w:rPr>
                <w:rFonts w:hint="eastAsia"/>
              </w:rPr>
            </w:pPr>
            <w:r>
              <w:t>52 g</w:t>
            </w:r>
          </w:p>
        </w:tc>
      </w:tr>
      <w:tr w:rsidR="0067387E" w14:paraId="7DC378D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5C60" w14:textId="77777777" w:rsidR="0067387E" w:rsidRDefault="00000000">
            <w:pPr>
              <w:rPr>
                <w:rFonts w:hint="eastAsia"/>
              </w:rPr>
            </w:pPr>
            <w:r>
              <w:t>Chuño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98B57" w14:textId="77777777" w:rsidR="0067387E" w:rsidRDefault="00000000">
            <w:pPr>
              <w:jc w:val="center"/>
              <w:rPr>
                <w:rFonts w:hint="eastAsia"/>
              </w:rPr>
            </w:pPr>
            <w:r>
              <w:t>10 g</w:t>
            </w:r>
          </w:p>
        </w:tc>
      </w:tr>
      <w:tr w:rsidR="0067387E" w14:paraId="4601C45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FFA6B" w14:textId="77777777" w:rsidR="0067387E" w:rsidRDefault="00000000">
            <w:pPr>
              <w:rPr>
                <w:rFonts w:hint="eastAsia"/>
              </w:rPr>
            </w:pPr>
            <w:r>
              <w:t>Sal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6AFC4" w14:textId="77777777" w:rsidR="0067387E" w:rsidRDefault="00000000">
            <w:pPr>
              <w:jc w:val="center"/>
              <w:rPr>
                <w:rFonts w:hint="eastAsia"/>
              </w:rPr>
            </w:pPr>
            <w:r>
              <w:t>1,5 g</w:t>
            </w:r>
          </w:p>
        </w:tc>
      </w:tr>
    </w:tbl>
    <w:p w14:paraId="4CD580FD" w14:textId="77777777" w:rsidR="0067387E" w:rsidRDefault="0067387E">
      <w:pPr>
        <w:rPr>
          <w:rFonts w:hint="eastAsia"/>
        </w:rPr>
      </w:pPr>
    </w:p>
    <w:p w14:paraId="35C245C6" w14:textId="77777777" w:rsidR="0067387E" w:rsidRDefault="00000000">
      <w:pPr>
        <w:pStyle w:val="Ttulo3"/>
      </w:pPr>
      <w:r>
        <w:t>Procedimiento</w:t>
      </w:r>
    </w:p>
    <w:p w14:paraId="78FB8AED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Juntar mantequilla con el azúcar flor y cremar en la máquina con la pala.</w:t>
      </w:r>
    </w:p>
    <w:p w14:paraId="650DA9A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Agregar, de a poco, las yemas junto a la sal.</w:t>
      </w:r>
    </w:p>
    <w:p w14:paraId="583303D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Seguir con el chuño en tandas.</w:t>
      </w:r>
    </w:p>
    <w:p w14:paraId="38269569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Con la harina en tandas.</w:t>
      </w:r>
    </w:p>
    <w:p w14:paraId="3B3EBC3B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lastRenderedPageBreak/>
        <w:t xml:space="preserve">5. </w:t>
      </w:r>
      <w:r w:rsidRPr="003461B0">
        <w:rPr>
          <w:lang w:val="es-CL"/>
        </w:rPr>
        <w:t>Mezclar hasta que quede homogénea, no trabajar en exceso.</w:t>
      </w:r>
    </w:p>
    <w:p w14:paraId="70C7EA2A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6. </w:t>
      </w:r>
      <w:r w:rsidRPr="003461B0">
        <w:rPr>
          <w:lang w:val="es-CL"/>
        </w:rPr>
        <w:t>Extender 3 mm de grosor entre hojas guitarra o papel mantequilla.</w:t>
      </w:r>
    </w:p>
    <w:p w14:paraId="406F3914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7. </w:t>
      </w:r>
      <w:r w:rsidRPr="003461B0">
        <w:rPr>
          <w:lang w:val="es-CL"/>
        </w:rPr>
        <w:t>Cortar con corta pastas círculos adecuados al vaso, congelar nuevamente.</w:t>
      </w:r>
    </w:p>
    <w:p w14:paraId="05ED9CCB" w14:textId="77777777" w:rsidR="0067387E" w:rsidRPr="003461B0" w:rsidRDefault="00000000">
      <w:pPr>
        <w:ind w:left="227" w:hanging="227"/>
        <w:rPr>
          <w:rFonts w:hint="eastAsia"/>
          <w:lang w:val="pt-BR"/>
        </w:rPr>
      </w:pPr>
      <w:r w:rsidRPr="003461B0">
        <w:rPr>
          <w:b/>
          <w:lang w:val="pt-BR"/>
        </w:rPr>
        <w:t xml:space="preserve">8. </w:t>
      </w:r>
      <w:r w:rsidRPr="003461B0">
        <w:rPr>
          <w:lang w:val="pt-BR"/>
        </w:rPr>
        <w:t>Hornear a 160 °C por 12 minutos.</w:t>
      </w:r>
    </w:p>
    <w:p w14:paraId="07A4DA23" w14:textId="77777777" w:rsidR="0067387E" w:rsidRDefault="00000000">
      <w:pPr>
        <w:pStyle w:val="Ttulo2"/>
      </w:pPr>
      <w:r>
        <w:t>d. Mix frutos rojos frescos</w:t>
      </w:r>
    </w:p>
    <w:p w14:paraId="5A5121A4" w14:textId="77777777" w:rsidR="0067387E" w:rsidRDefault="00000000">
      <w:pPr>
        <w:pStyle w:val="Fuente"/>
        <w:rPr>
          <w:rFonts w:hint="eastAsia"/>
        </w:rPr>
      </w:pPr>
      <w:r>
        <w:t>Fuente: página 13 del PDF escaneado (página impresa 33).</w:t>
      </w:r>
    </w:p>
    <w:p w14:paraId="758481DE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5768D71A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71410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991BD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01B74B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0D94F" w14:textId="77777777" w:rsidR="0067387E" w:rsidRDefault="00000000">
            <w:pPr>
              <w:rPr>
                <w:rFonts w:hint="eastAsia"/>
              </w:rPr>
            </w:pPr>
            <w:r>
              <w:t>Mix frutos rojos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95DF" w14:textId="77777777" w:rsidR="0067387E" w:rsidRDefault="00000000">
            <w:pPr>
              <w:jc w:val="center"/>
              <w:rPr>
                <w:rFonts w:hint="eastAsia"/>
              </w:rPr>
            </w:pPr>
            <w:r>
              <w:t>50 g</w:t>
            </w:r>
          </w:p>
        </w:tc>
      </w:tr>
      <w:tr w:rsidR="0067387E" w14:paraId="05FC910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85443" w14:textId="77777777" w:rsidR="0067387E" w:rsidRDefault="00000000">
            <w:pPr>
              <w:rPr>
                <w:rFonts w:hint="eastAsia"/>
              </w:rPr>
            </w:pPr>
            <w:r>
              <w:t>Absolut cristal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55D63" w14:textId="77777777" w:rsidR="0067387E" w:rsidRDefault="00000000">
            <w:pPr>
              <w:jc w:val="center"/>
              <w:rPr>
                <w:rFonts w:hint="eastAsia"/>
              </w:rPr>
            </w:pPr>
            <w:r>
              <w:t>[sin cantidad indicada]</w:t>
            </w:r>
          </w:p>
        </w:tc>
      </w:tr>
      <w:tr w:rsidR="0067387E" w14:paraId="158FB91F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3BEBC" w14:textId="77777777" w:rsidR="0067387E" w:rsidRDefault="00000000">
            <w:pPr>
              <w:rPr>
                <w:rFonts w:hint="eastAsia"/>
              </w:rPr>
            </w:pPr>
            <w:r>
              <w:t>Azúcar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9174D" w14:textId="77777777" w:rsidR="0067387E" w:rsidRDefault="00000000">
            <w:pPr>
              <w:jc w:val="center"/>
              <w:rPr>
                <w:rFonts w:hint="eastAsia"/>
              </w:rPr>
            </w:pPr>
            <w:r>
              <w:t>[sin cantidad indicada]</w:t>
            </w:r>
          </w:p>
        </w:tc>
      </w:tr>
    </w:tbl>
    <w:p w14:paraId="45BD8D10" w14:textId="77777777" w:rsidR="0067387E" w:rsidRDefault="0067387E">
      <w:pPr>
        <w:rPr>
          <w:rFonts w:hint="eastAsia"/>
        </w:rPr>
      </w:pPr>
    </w:p>
    <w:p w14:paraId="13D97E80" w14:textId="77777777" w:rsidR="0067387E" w:rsidRDefault="00000000">
      <w:pPr>
        <w:pStyle w:val="Ttulo3"/>
      </w:pPr>
      <w:r>
        <w:t>Procedimiento</w:t>
      </w:r>
    </w:p>
    <w:p w14:paraId="19D6A641" w14:textId="77777777" w:rsidR="0067387E" w:rsidRPr="003461B0" w:rsidRDefault="00000000">
      <w:pPr>
        <w:pStyle w:val="Dudadelectura"/>
        <w:rPr>
          <w:rFonts w:hint="eastAsia"/>
          <w:lang w:val="es-CL"/>
        </w:rPr>
      </w:pPr>
      <w:r w:rsidRPr="003461B0">
        <w:rPr>
          <w:lang w:val="es-CL"/>
        </w:rPr>
        <w:t>[No indicado en el documento original].</w:t>
      </w:r>
    </w:p>
    <w:p w14:paraId="5AB4D677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66947EAD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Las cantidades de Absolut cristal y azúcar se mantienen sin especificar; se utilizan solo para espolvorear.</w:t>
      </w:r>
    </w:p>
    <w:p w14:paraId="69CC9ED1" w14:textId="77777777" w:rsidR="0067387E" w:rsidRPr="003461B0" w:rsidRDefault="00000000">
      <w:pPr>
        <w:rPr>
          <w:rFonts w:hint="eastAsia"/>
          <w:lang w:val="es-CL"/>
        </w:rPr>
      </w:pPr>
      <w:r w:rsidRPr="003461B0">
        <w:rPr>
          <w:lang w:val="es-CL"/>
        </w:rPr>
        <w:br w:type="page"/>
      </w:r>
    </w:p>
    <w:p w14:paraId="69F5AE4F" w14:textId="77777777" w:rsidR="0067387E" w:rsidRPr="003461B0" w:rsidRDefault="00000000">
      <w:pPr>
        <w:pStyle w:val="Ttulo1"/>
        <w:rPr>
          <w:lang w:val="es-CL"/>
        </w:rPr>
      </w:pPr>
      <w:r w:rsidRPr="003461B0">
        <w:rPr>
          <w:lang w:val="es-CL"/>
        </w:rPr>
        <w:lastRenderedPageBreak/>
        <w:t>CLASE 4 - CHOCOLATERÍA BÁSICA</w:t>
      </w:r>
    </w:p>
    <w:p w14:paraId="112D0C9B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12. TRUFAS CON ALCOHOL (30 Un)</w:t>
      </w:r>
    </w:p>
    <w:p w14:paraId="08494C1C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14 del PDF escaneado (página impresa 34).</w:t>
      </w:r>
    </w:p>
    <w:p w14:paraId="7EF991AE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23F37F3D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6B34D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96ACF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521E3282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4FA30" w14:textId="77777777" w:rsidR="0067387E" w:rsidRDefault="00000000">
            <w:pPr>
              <w:rPr>
                <w:rFonts w:hint="eastAsia"/>
              </w:rPr>
            </w:pPr>
            <w:r>
              <w:t>Chocolate negro 64 %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ED1A9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  <w:tr w:rsidR="0067387E" w14:paraId="7F928A5B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497A4" w14:textId="77777777" w:rsidR="0067387E" w:rsidRDefault="00000000">
            <w:pPr>
              <w:rPr>
                <w:rFonts w:hint="eastAsia"/>
              </w:rPr>
            </w:pPr>
            <w:r>
              <w:t>Chocolate leche 40 %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A566D" w14:textId="77777777" w:rsidR="0067387E" w:rsidRDefault="00000000">
            <w:pPr>
              <w:jc w:val="center"/>
              <w:rPr>
                <w:rFonts w:hint="eastAsia"/>
              </w:rPr>
            </w:pPr>
            <w:r>
              <w:t>90 g</w:t>
            </w:r>
          </w:p>
        </w:tc>
      </w:tr>
      <w:tr w:rsidR="0067387E" w14:paraId="25E9CD0F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2C171" w14:textId="77777777" w:rsidR="0067387E" w:rsidRDefault="00000000">
            <w:pPr>
              <w:rPr>
                <w:rFonts w:hint="eastAsia"/>
              </w:rPr>
            </w:pPr>
            <w:r>
              <w:t>Crema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3D39C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  <w:tr w:rsidR="0067387E" w14:paraId="4A8473CE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C7392" w14:textId="77777777" w:rsidR="0067387E" w:rsidRDefault="00000000">
            <w:pPr>
              <w:rPr>
                <w:rFonts w:hint="eastAsia"/>
              </w:rPr>
            </w:pPr>
            <w:r>
              <w:t>Brandy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A6793" w14:textId="77777777" w:rsidR="0067387E" w:rsidRDefault="00000000">
            <w:pPr>
              <w:jc w:val="center"/>
              <w:rPr>
                <w:rFonts w:hint="eastAsia"/>
              </w:rPr>
            </w:pPr>
            <w:r>
              <w:t>10 g</w:t>
            </w:r>
          </w:p>
        </w:tc>
      </w:tr>
      <w:tr w:rsidR="0067387E" w14:paraId="2118FDC4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B73FC" w14:textId="77777777" w:rsidR="0067387E" w:rsidRDefault="00000000">
            <w:pPr>
              <w:rPr>
                <w:rFonts w:hint="eastAsia"/>
              </w:rPr>
            </w:pPr>
            <w:r>
              <w:t>Mantequilla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D75B3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18196EC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C0259" w14:textId="77777777" w:rsidR="0067387E" w:rsidRDefault="00000000">
            <w:pPr>
              <w:rPr>
                <w:rFonts w:hint="eastAsia"/>
              </w:rPr>
            </w:pPr>
            <w:r>
              <w:t>Chocolate leche 40 %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2E85F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</w:tbl>
    <w:p w14:paraId="22BAF80C" w14:textId="77777777" w:rsidR="0067387E" w:rsidRDefault="0067387E">
      <w:pPr>
        <w:rPr>
          <w:rFonts w:hint="eastAsia"/>
        </w:rPr>
      </w:pPr>
    </w:p>
    <w:p w14:paraId="79CAA997" w14:textId="77777777" w:rsidR="0067387E" w:rsidRDefault="00000000">
      <w:pPr>
        <w:pStyle w:val="Ttulo3"/>
      </w:pPr>
      <w:r>
        <w:t>Procedimiento</w:t>
      </w:r>
    </w:p>
    <w:p w14:paraId="6ED8FFC3" w14:textId="77777777" w:rsidR="0067387E" w:rsidRDefault="00000000">
      <w:pPr>
        <w:ind w:left="227" w:hanging="227"/>
        <w:rPr>
          <w:rFonts w:hint="eastAsia"/>
        </w:rPr>
      </w:pPr>
      <w:r>
        <w:rPr>
          <w:b/>
        </w:rPr>
        <w:t xml:space="preserve">1. </w:t>
      </w:r>
      <w:r>
        <w:t>Fundir chocolate a 40 °C.</w:t>
      </w:r>
    </w:p>
    <w:p w14:paraId="15D8CA1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Calentar la crema hasta 40 °C o hasta que aparezcan las primeras burbujas.</w:t>
      </w:r>
    </w:p>
    <w:p w14:paraId="38CC82C8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Añadir, en 3 veces, la crema al chocolate e ir emulsionando con ayuda del mezquino.</w:t>
      </w:r>
    </w:p>
    <w:p w14:paraId="18C20AA0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Pomar la mantequilla.</w:t>
      </w:r>
    </w:p>
    <w:p w14:paraId="671E590A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5. </w:t>
      </w:r>
      <w:r w:rsidRPr="003461B0">
        <w:rPr>
          <w:lang w:val="es-CL"/>
        </w:rPr>
        <w:t>Añadirla a la mezcla con ayuda de un mezquino y la batidora de inmersión.</w:t>
      </w:r>
    </w:p>
    <w:p w14:paraId="124AC85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6. </w:t>
      </w:r>
      <w:r w:rsidRPr="003461B0">
        <w:rPr>
          <w:lang w:val="es-CL"/>
        </w:rPr>
        <w:t>Añadir el alcohol y terminar de emulsionar con la batidora de inmersión.</w:t>
      </w:r>
    </w:p>
    <w:p w14:paraId="59F3DD0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7. </w:t>
      </w:r>
      <w:r w:rsidRPr="003461B0">
        <w:rPr>
          <w:lang w:val="es-CL"/>
        </w:rPr>
        <w:t>Dejar enfriar la ganache en una bandeja, con film a contacto hasta mínimo 18 °C - 15 °C.</w:t>
      </w:r>
    </w:p>
    <w:p w14:paraId="7B729327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8. </w:t>
      </w:r>
      <w:r w:rsidRPr="003461B0">
        <w:rPr>
          <w:lang w:val="es-CL"/>
        </w:rPr>
        <w:t>Añadir en una manga y con boquilla lisa dividir la ganache en montoncitos iguales arriba de una bandeja fría con silpat.</w:t>
      </w:r>
    </w:p>
    <w:p w14:paraId="758441EA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9. </w:t>
      </w:r>
      <w:r w:rsidRPr="003461B0">
        <w:rPr>
          <w:lang w:val="es-CL"/>
        </w:rPr>
        <w:t>Enfriar nuevamente hasta que tenga buena textura.</w:t>
      </w:r>
    </w:p>
    <w:p w14:paraId="6DE1ACDC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10. </w:t>
      </w:r>
      <w:r w:rsidRPr="003461B0">
        <w:rPr>
          <w:lang w:val="es-CL"/>
        </w:rPr>
        <w:t>Templar chocolate de leche.</w:t>
      </w:r>
    </w:p>
    <w:p w14:paraId="05B161B2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11. </w:t>
      </w:r>
      <w:r w:rsidRPr="003461B0">
        <w:rPr>
          <w:lang w:val="es-CL"/>
        </w:rPr>
        <w:t>Sacar bolitas de ganache, con guantes formarlas como bolita lisa y pasar por chocolate previamente templado y, antes que cristalice, poner en cacao en polvo para cubrir correctamente.</w:t>
      </w:r>
    </w:p>
    <w:p w14:paraId="00FDA131" w14:textId="77777777" w:rsidR="0067387E" w:rsidRPr="003461B0" w:rsidRDefault="00000000">
      <w:pPr>
        <w:pStyle w:val="Ttulo3"/>
        <w:rPr>
          <w:lang w:val="es-CL"/>
        </w:rPr>
      </w:pPr>
      <w:r w:rsidRPr="003461B0">
        <w:rPr>
          <w:lang w:val="es-CL"/>
        </w:rPr>
        <w:t>Notas y anotaciones manuscritas</w:t>
      </w:r>
    </w:p>
    <w:p w14:paraId="1D1D78C5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 la segunda porción de chocolate de leche (200 g): “para cubrir”.</w:t>
      </w:r>
    </w:p>
    <w:p w14:paraId="0EAED83D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paso 1: “no pasarse de 45 °C”.</w:t>
      </w:r>
    </w:p>
    <w:p w14:paraId="64AA63C1" w14:textId="77777777" w:rsidR="0067387E" w:rsidRPr="003461B0" w:rsidRDefault="00000000">
      <w:pPr>
        <w:pStyle w:val="Notamanuscrita"/>
        <w:rPr>
          <w:rFonts w:hint="eastAsia"/>
          <w:lang w:val="es-CL"/>
        </w:rPr>
      </w:pPr>
      <w:r w:rsidRPr="003461B0">
        <w:rPr>
          <w:lang w:val="es-CL"/>
        </w:rPr>
        <w:t>Junto al paso 2: “hasta burbujas”. Aclaración confirmada: detener al alcanzar 40 °C o al aparecer las primeras burbujas.</w:t>
      </w:r>
    </w:p>
    <w:p w14:paraId="77C1BF29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13. ROCA CON FRUTOS SECOS (25 Un)</w:t>
      </w:r>
    </w:p>
    <w:p w14:paraId="5ECF7A89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15 del PDF escaneado (página impresa 35).</w:t>
      </w:r>
    </w:p>
    <w:p w14:paraId="589CB029" w14:textId="77777777" w:rsidR="0067387E" w:rsidRDefault="00000000">
      <w:pPr>
        <w:pStyle w:val="Ttulo3"/>
      </w:pPr>
      <w:r>
        <w:lastRenderedPageBreak/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3F6C3452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EFF4C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4B763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2760CB6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00216" w14:textId="77777777" w:rsidR="0067387E" w:rsidRDefault="00000000">
            <w:pPr>
              <w:rPr>
                <w:rFonts w:hint="eastAsia"/>
              </w:rPr>
            </w:pPr>
            <w:r>
              <w:t>Almendra laminada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CC6BB" w14:textId="77777777" w:rsidR="0067387E" w:rsidRDefault="00000000">
            <w:pPr>
              <w:jc w:val="center"/>
              <w:rPr>
                <w:rFonts w:hint="eastAsia"/>
              </w:rPr>
            </w:pPr>
            <w:r>
              <w:t>200 g</w:t>
            </w:r>
          </w:p>
        </w:tc>
      </w:tr>
      <w:tr w:rsidR="0067387E" w14:paraId="347BE9FB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6FABD" w14:textId="77777777" w:rsidR="0067387E" w:rsidRDefault="00000000">
            <w:pPr>
              <w:rPr>
                <w:rFonts w:hint="eastAsia"/>
              </w:rPr>
            </w:pPr>
            <w:r>
              <w:t>Coco rallado tostado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E0ED5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78BDFBA3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C0B8B" w14:textId="77777777" w:rsidR="0067387E" w:rsidRDefault="00000000">
            <w:pPr>
              <w:rPr>
                <w:rFonts w:hint="eastAsia"/>
              </w:rPr>
            </w:pPr>
            <w:r>
              <w:t>Pistacho tostado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3804D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176218E8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B8B2F" w14:textId="77777777" w:rsidR="0067387E" w:rsidRDefault="00000000">
            <w:pPr>
              <w:rPr>
                <w:rFonts w:hint="eastAsia"/>
              </w:rPr>
            </w:pPr>
            <w:r>
              <w:t>Naranja confitada en cubitos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7645D" w14:textId="77777777" w:rsidR="0067387E" w:rsidRDefault="00000000">
            <w:pPr>
              <w:jc w:val="center"/>
              <w:rPr>
                <w:rFonts w:hint="eastAsia"/>
              </w:rPr>
            </w:pPr>
            <w:r>
              <w:t>30 g</w:t>
            </w:r>
          </w:p>
        </w:tc>
      </w:tr>
      <w:tr w:rsidR="0067387E" w14:paraId="0D5512F4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23CF2" w14:textId="77777777" w:rsidR="0067387E" w:rsidRDefault="00000000">
            <w:pPr>
              <w:rPr>
                <w:rFonts w:hint="eastAsia"/>
              </w:rPr>
            </w:pPr>
            <w:r>
              <w:t>Manteca cacao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8E063" w14:textId="77777777" w:rsidR="0067387E" w:rsidRDefault="00000000">
            <w:pPr>
              <w:jc w:val="center"/>
              <w:rPr>
                <w:rFonts w:hint="eastAsia"/>
              </w:rPr>
            </w:pPr>
            <w:r>
              <w:t>5 g</w:t>
            </w:r>
          </w:p>
        </w:tc>
      </w:tr>
      <w:tr w:rsidR="0067387E" w14:paraId="467EA324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4DE14" w14:textId="77777777" w:rsidR="0067387E" w:rsidRDefault="00000000">
            <w:pPr>
              <w:rPr>
                <w:rFonts w:hint="eastAsia"/>
              </w:rPr>
            </w:pPr>
            <w:r>
              <w:t>Chocolate atemperado (negro, leche o blanco)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86B07" w14:textId="77777777" w:rsidR="0067387E" w:rsidRDefault="00000000">
            <w:pPr>
              <w:jc w:val="center"/>
              <w:rPr>
                <w:rFonts w:hint="eastAsia"/>
              </w:rPr>
            </w:pPr>
            <w:r>
              <w:t>150 g</w:t>
            </w:r>
          </w:p>
        </w:tc>
      </w:tr>
    </w:tbl>
    <w:p w14:paraId="03456D62" w14:textId="77777777" w:rsidR="0067387E" w:rsidRDefault="0067387E">
      <w:pPr>
        <w:rPr>
          <w:rFonts w:hint="eastAsia"/>
        </w:rPr>
      </w:pPr>
    </w:p>
    <w:p w14:paraId="1981EFCB" w14:textId="77777777" w:rsidR="0067387E" w:rsidRDefault="00000000">
      <w:pPr>
        <w:pStyle w:val="Ttulo3"/>
      </w:pPr>
      <w:r>
        <w:t>Procedimiento</w:t>
      </w:r>
    </w:p>
    <w:p w14:paraId="28D8F227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En una sartén, tostar el coco rallado.</w:t>
      </w:r>
    </w:p>
    <w:p w14:paraId="25CE7D83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Tostar pistachos horno a 150 °C por 5 minutos.</w:t>
      </w:r>
    </w:p>
    <w:p w14:paraId="7DB1DF08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Tostar almendras laminadas a 180 °C por 8 minutos.</w:t>
      </w:r>
    </w:p>
    <w:p w14:paraId="2BC62AF2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4. </w:t>
      </w:r>
      <w:r w:rsidRPr="003461B0">
        <w:rPr>
          <w:lang w:val="es-CL"/>
        </w:rPr>
        <w:t>Juntar naranjitos con manteca de cacao (45 °C) y dejar que cristalice.</w:t>
      </w:r>
    </w:p>
    <w:p w14:paraId="6C6A551C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5. </w:t>
      </w:r>
      <w:r w:rsidRPr="003461B0">
        <w:rPr>
          <w:lang w:val="es-CL"/>
        </w:rPr>
        <w:t>Mezclar todos los ingredientes para luego juntar con el chocolate atemperado.</w:t>
      </w:r>
    </w:p>
    <w:p w14:paraId="46501326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6. </w:t>
      </w:r>
      <w:r w:rsidRPr="003461B0">
        <w:rPr>
          <w:lang w:val="es-CL"/>
        </w:rPr>
        <w:t>Hacer montoncitos arriba de un silpat y dejar enfriar.</w:t>
      </w:r>
    </w:p>
    <w:p w14:paraId="08FB7BF0" w14:textId="77777777" w:rsidR="0067387E" w:rsidRPr="003461B0" w:rsidRDefault="00000000">
      <w:pPr>
        <w:pStyle w:val="Ttulo2"/>
        <w:rPr>
          <w:lang w:val="es-CL"/>
        </w:rPr>
      </w:pPr>
      <w:r w:rsidRPr="003461B0">
        <w:rPr>
          <w:lang w:val="es-CL"/>
        </w:rPr>
        <w:t>14. MENDIANTS</w:t>
      </w:r>
    </w:p>
    <w:p w14:paraId="32CE6594" w14:textId="77777777" w:rsidR="0067387E" w:rsidRPr="003461B0" w:rsidRDefault="00000000">
      <w:pPr>
        <w:pStyle w:val="Fuente"/>
        <w:rPr>
          <w:rFonts w:hint="eastAsia"/>
          <w:lang w:val="es-CL"/>
        </w:rPr>
      </w:pPr>
      <w:r w:rsidRPr="003461B0">
        <w:rPr>
          <w:lang w:val="es-CL"/>
        </w:rPr>
        <w:t>Fuente: página 16 del PDF escaneado (página impresa 36).</w:t>
      </w:r>
    </w:p>
    <w:p w14:paraId="331BABDE" w14:textId="77777777" w:rsidR="0067387E" w:rsidRDefault="00000000">
      <w:pPr>
        <w:pStyle w:val="Ttulo3"/>
      </w:pPr>
      <w:r>
        <w:t>Ingredientes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933"/>
      </w:tblGrid>
      <w:tr w:rsidR="0067387E" w14:paraId="3904AC28" w14:textId="77777777">
        <w:trPr>
          <w:tblHeader/>
          <w:jc w:val="center"/>
        </w:trPr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39F7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Ingrediente</w:t>
            </w:r>
          </w:p>
        </w:tc>
        <w:tc>
          <w:tcPr>
            <w:tcW w:w="493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59C28" w14:textId="77777777" w:rsidR="0067387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Cantidad</w:t>
            </w:r>
          </w:p>
        </w:tc>
      </w:tr>
      <w:tr w:rsidR="0067387E" w14:paraId="60456520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D5D84" w14:textId="77777777" w:rsidR="0067387E" w:rsidRDefault="00000000">
            <w:pPr>
              <w:rPr>
                <w:rFonts w:hint="eastAsia"/>
              </w:rPr>
            </w:pPr>
            <w:r>
              <w:t>Chocolate templado (negro, leche o blanco)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94268" w14:textId="77777777" w:rsidR="0067387E" w:rsidRDefault="00000000">
            <w:pPr>
              <w:jc w:val="center"/>
              <w:rPr>
                <w:rFonts w:hint="eastAsia"/>
              </w:rPr>
            </w:pPr>
            <w:r>
              <w:t>150 g</w:t>
            </w:r>
          </w:p>
        </w:tc>
      </w:tr>
      <w:tr w:rsidR="0067387E" w14:paraId="6CA7B3F9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56932" w14:textId="77777777" w:rsidR="0067387E" w:rsidRDefault="00000000">
            <w:pPr>
              <w:rPr>
                <w:rFonts w:hint="eastAsia"/>
              </w:rPr>
            </w:pPr>
            <w:r>
              <w:t>Láminas de coco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18492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05CBBBDD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0369D" w14:textId="77777777" w:rsidR="0067387E" w:rsidRDefault="00000000">
            <w:pPr>
              <w:rPr>
                <w:rFonts w:hint="eastAsia"/>
              </w:rPr>
            </w:pPr>
            <w:r>
              <w:t>Cranberries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C191A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61FE46FF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2B059" w14:textId="77777777" w:rsidR="0067387E" w:rsidRDefault="00000000">
            <w:pPr>
              <w:rPr>
                <w:rFonts w:hint="eastAsia"/>
              </w:rPr>
            </w:pPr>
            <w:r>
              <w:t>Almendras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446D6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1602B14D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69ADF" w14:textId="77777777" w:rsidR="0067387E" w:rsidRDefault="00000000">
            <w:pPr>
              <w:rPr>
                <w:rFonts w:hint="eastAsia"/>
              </w:rPr>
            </w:pPr>
            <w:r>
              <w:t>Pistachos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04EF9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  <w:tr w:rsidR="0067387E" w14:paraId="62546B96" w14:textId="77777777">
        <w:trPr>
          <w:jc w:val="center"/>
        </w:trPr>
        <w:tc>
          <w:tcPr>
            <w:tcW w:w="612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8A0C8" w14:textId="77777777" w:rsidR="0067387E" w:rsidRDefault="00000000">
            <w:pPr>
              <w:rPr>
                <w:rFonts w:hint="eastAsia"/>
              </w:rPr>
            </w:pPr>
            <w:r>
              <w:t>Nueces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CC8E9" w14:textId="77777777" w:rsidR="0067387E" w:rsidRDefault="00000000">
            <w:pPr>
              <w:jc w:val="center"/>
              <w:rPr>
                <w:rFonts w:hint="eastAsia"/>
              </w:rPr>
            </w:pPr>
            <w:r>
              <w:t>20 g</w:t>
            </w:r>
          </w:p>
        </w:tc>
      </w:tr>
    </w:tbl>
    <w:p w14:paraId="5BB032A8" w14:textId="77777777" w:rsidR="0067387E" w:rsidRDefault="0067387E">
      <w:pPr>
        <w:rPr>
          <w:rFonts w:hint="eastAsia"/>
        </w:rPr>
      </w:pPr>
    </w:p>
    <w:p w14:paraId="119436B8" w14:textId="77777777" w:rsidR="0067387E" w:rsidRDefault="00000000">
      <w:pPr>
        <w:pStyle w:val="Ttulo3"/>
      </w:pPr>
      <w:r>
        <w:t>Procedimiento</w:t>
      </w:r>
    </w:p>
    <w:p w14:paraId="7E03E298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1. </w:t>
      </w:r>
      <w:r w:rsidRPr="003461B0">
        <w:rPr>
          <w:lang w:val="es-CL"/>
        </w:rPr>
        <w:t>Templar el chocolate con las temperaturas respectivas, dependiendo el tipo de chocolate.</w:t>
      </w:r>
    </w:p>
    <w:p w14:paraId="7618D26F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2. </w:t>
      </w:r>
      <w:r w:rsidRPr="003461B0">
        <w:rPr>
          <w:lang w:val="es-CL"/>
        </w:rPr>
        <w:t>En un silpat o papel mantequilla o papel guitarra, con ayuda de una manga, hacer unas monedas.</w:t>
      </w:r>
    </w:p>
    <w:p w14:paraId="314DD7D9" w14:textId="77777777" w:rsidR="0067387E" w:rsidRPr="003461B0" w:rsidRDefault="00000000">
      <w:pPr>
        <w:ind w:left="227" w:hanging="227"/>
        <w:rPr>
          <w:rFonts w:hint="eastAsia"/>
          <w:lang w:val="es-CL"/>
        </w:rPr>
      </w:pPr>
      <w:r w:rsidRPr="003461B0">
        <w:rPr>
          <w:b/>
          <w:lang w:val="es-CL"/>
        </w:rPr>
        <w:t xml:space="preserve">3. </w:t>
      </w:r>
      <w:r w:rsidRPr="003461B0">
        <w:rPr>
          <w:lang w:val="es-CL"/>
        </w:rPr>
        <w:t>Añadir los frutos secos, de preferencia encima.</w:t>
      </w:r>
    </w:p>
    <w:p w14:paraId="4B74A3EB" w14:textId="4D5054FE" w:rsidR="0067387E" w:rsidRPr="003461B0" w:rsidRDefault="0067387E">
      <w:pPr>
        <w:pStyle w:val="Dudadelectura"/>
        <w:rPr>
          <w:rFonts w:hint="eastAsia"/>
          <w:lang w:val="es-CL"/>
        </w:rPr>
      </w:pPr>
    </w:p>
    <w:sectPr w:rsidR="0067387E" w:rsidRPr="003461B0" w:rsidSect="00034616">
      <w:footerReference w:type="default" r:id="rId8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9C799" w14:textId="77777777" w:rsidR="009C5251" w:rsidRDefault="009C5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58B475" w14:textId="77777777" w:rsidR="009C5251" w:rsidRDefault="009C5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38560" w14:textId="77777777" w:rsidR="0067387E" w:rsidRPr="003461B0" w:rsidRDefault="00000000">
    <w:pPr>
      <w:jc w:val="center"/>
      <w:rPr>
        <w:rFonts w:hint="eastAsia"/>
        <w:lang w:val="es-CL"/>
      </w:rPr>
    </w:pPr>
    <w:r w:rsidRPr="003461B0">
      <w:rPr>
        <w:color w:val="646464"/>
        <w:sz w:val="16"/>
        <w:lang w:val="es-CL"/>
      </w:rPr>
      <w:t>Transcripción depurada - Recetario Ecole, clases 3 y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1D71F" w14:textId="77777777" w:rsidR="009C5251" w:rsidRDefault="009C5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739778" w14:textId="77777777" w:rsidR="009C5251" w:rsidRDefault="009C5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988702">
    <w:abstractNumId w:val="8"/>
  </w:num>
  <w:num w:numId="2" w16cid:durableId="1890606189">
    <w:abstractNumId w:val="6"/>
  </w:num>
  <w:num w:numId="3" w16cid:durableId="1287541355">
    <w:abstractNumId w:val="5"/>
  </w:num>
  <w:num w:numId="4" w16cid:durableId="1546913180">
    <w:abstractNumId w:val="4"/>
  </w:num>
  <w:num w:numId="5" w16cid:durableId="801919512">
    <w:abstractNumId w:val="7"/>
  </w:num>
  <w:num w:numId="6" w16cid:durableId="244456947">
    <w:abstractNumId w:val="3"/>
  </w:num>
  <w:num w:numId="7" w16cid:durableId="1452358224">
    <w:abstractNumId w:val="2"/>
  </w:num>
  <w:num w:numId="8" w16cid:durableId="838080486">
    <w:abstractNumId w:val="1"/>
  </w:num>
  <w:num w:numId="9" w16cid:durableId="3362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1B0"/>
    <w:rsid w:val="0067387E"/>
    <w:rsid w:val="009C52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D04910"/>
  <w14:defaultImageDpi w14:val="300"/>
  <w15:docId w15:val="{853CE633-CF99-9D4A-80DA-4E78AF6E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472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24242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472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E2D1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manuscrita">
    <w:name w:val="Nota manuscrita"/>
    <w:pPr>
      <w:shd w:val="clear" w:color="auto" w:fill="EAF1FB"/>
      <w:spacing w:after="80"/>
      <w:ind w:left="198" w:right="113"/>
    </w:pPr>
    <w:rPr>
      <w:rFonts w:ascii="Aptos" w:hAnsi="Aptos"/>
      <w:color w:val="1E4278"/>
      <w:sz w:val="19"/>
    </w:rPr>
  </w:style>
  <w:style w:type="paragraph" w:customStyle="1" w:styleId="Dudadelectura">
    <w:name w:val="Duda de lectura"/>
    <w:pPr>
      <w:shd w:val="clear" w:color="auto" w:fill="FDECEC"/>
      <w:spacing w:after="80"/>
      <w:ind w:left="198" w:right="113"/>
    </w:pPr>
    <w:rPr>
      <w:rFonts w:ascii="Aptos" w:hAnsi="Aptos"/>
      <w:color w:val="9C2D2D"/>
      <w:sz w:val="19"/>
    </w:rPr>
  </w:style>
  <w:style w:type="paragraph" w:customStyle="1" w:styleId="Fuente">
    <w:name w:val="Fuente"/>
    <w:pPr>
      <w:shd w:val="clear" w:color="auto" w:fill="F3F3F3"/>
      <w:spacing w:after="80"/>
      <w:ind w:left="198" w:right="113"/>
    </w:pPr>
    <w:rPr>
      <w:rFonts w:ascii="Aptos" w:hAnsi="Aptos"/>
      <w:color w:val="5F5F5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1778</Words>
  <Characters>9780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Recetario Ecole - Clases 3 y 4 - Transcripción depurada</dc:title>
  <dc:subject>Postres en vaso y chocolatería básica</dc:subject>
  <dc:creator>Transcripción digital</dc:creator>
  <cp:keywords>recetario, pastelería, Ecole, postres en vaso, chocolatería</cp:keywords>
  <dc:description>generated by python-docx</dc:description>
  <cp:lastModifiedBy>Catalina López Romero</cp:lastModifiedBy>
  <cp:revision>2</cp:revision>
  <dcterms:created xsi:type="dcterms:W3CDTF">2013-12-23T23:15:00Z</dcterms:created>
  <dcterms:modified xsi:type="dcterms:W3CDTF">2026-07-19T19:36:00Z</dcterms:modified>
  <cp:category/>
</cp:coreProperties>
</file>