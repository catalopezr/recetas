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16003" w14:textId="77777777" w:rsidR="00DD768A" w:rsidRPr="00D72780" w:rsidRDefault="00000000">
      <w:pPr>
        <w:pStyle w:val="Ttulo"/>
        <w:jc w:val="center"/>
        <w:rPr>
          <w:lang w:val="es-CL"/>
        </w:rPr>
      </w:pPr>
      <w:r w:rsidRPr="00D72780">
        <w:rPr>
          <w:lang w:val="es-CL"/>
        </w:rPr>
        <w:t>RECETARIO DIGITAL</w:t>
      </w:r>
    </w:p>
    <w:p w14:paraId="3C3D4462" w14:textId="77777777" w:rsidR="00DD768A" w:rsidRPr="00D72780" w:rsidRDefault="00000000">
      <w:pPr>
        <w:jc w:val="center"/>
        <w:rPr>
          <w:lang w:val="es-CL"/>
        </w:rPr>
      </w:pPr>
      <w:r w:rsidRPr="00D72780">
        <w:rPr>
          <w:b/>
          <w:color w:val="505050"/>
          <w:sz w:val="30"/>
          <w:lang w:val="es-CL"/>
        </w:rPr>
        <w:t xml:space="preserve">Cookies y </w:t>
      </w:r>
      <w:proofErr w:type="spellStart"/>
      <w:r w:rsidRPr="00D72780">
        <w:rPr>
          <w:b/>
          <w:color w:val="505050"/>
          <w:sz w:val="30"/>
          <w:lang w:val="es-CL"/>
        </w:rPr>
        <w:t>cakes</w:t>
      </w:r>
      <w:proofErr w:type="spellEnd"/>
      <w:r w:rsidRPr="00D72780">
        <w:rPr>
          <w:b/>
          <w:color w:val="505050"/>
          <w:sz w:val="30"/>
          <w:lang w:val="es-CL"/>
        </w:rPr>
        <w:t xml:space="preserve"> - </w:t>
      </w:r>
      <w:proofErr w:type="spellStart"/>
      <w:r w:rsidRPr="00D72780">
        <w:rPr>
          <w:b/>
          <w:color w:val="505050"/>
          <w:sz w:val="30"/>
          <w:lang w:val="es-CL"/>
        </w:rPr>
        <w:t>Ecole</w:t>
      </w:r>
      <w:proofErr w:type="spellEnd"/>
      <w:r w:rsidRPr="00D72780">
        <w:rPr>
          <w:b/>
          <w:color w:val="505050"/>
          <w:sz w:val="30"/>
          <w:lang w:val="es-CL"/>
        </w:rPr>
        <w:t xml:space="preserve"> / Las Claves de la Pastelería</w:t>
      </w:r>
    </w:p>
    <w:p w14:paraId="1EA8FFB9" w14:textId="77777777" w:rsidR="00B30927" w:rsidRDefault="00000000">
      <w:pPr>
        <w:jc w:val="center"/>
        <w:rPr>
          <w:i/>
          <w:sz w:val="22"/>
          <w:lang w:val="es-CL"/>
        </w:rPr>
      </w:pPr>
      <w:r w:rsidRPr="00D72780">
        <w:rPr>
          <w:i/>
          <w:sz w:val="22"/>
          <w:lang w:val="es-CL"/>
        </w:rPr>
        <w:t>Transcripción depurada fiel al material impreso y a las anotaciones manuscritas</w:t>
      </w:r>
    </w:p>
    <w:p w14:paraId="15752FA8" w14:textId="00B5E6EA" w:rsidR="00DD768A" w:rsidRPr="00D72780" w:rsidRDefault="00B30927">
      <w:pPr>
        <w:jc w:val="center"/>
        <w:rPr>
          <w:lang w:val="es-CL"/>
        </w:rPr>
      </w:pPr>
      <w:r>
        <w:rPr>
          <w:i/>
          <w:sz w:val="22"/>
          <w:lang w:val="es-CL"/>
        </w:rPr>
        <w:t>Chef instructora: Fernanda Pérez</w:t>
      </w:r>
      <w:r>
        <w:rPr>
          <w:i/>
          <w:sz w:val="22"/>
          <w:lang w:val="es-CL"/>
        </w:rPr>
        <w:br/>
      </w:r>
      <w:r>
        <w:rPr>
          <w:i/>
          <w:sz w:val="22"/>
          <w:lang w:val="es-CL"/>
        </w:rPr>
        <w:br/>
        <w:t>Clase 1: Cookies (6 de julio)</w:t>
      </w:r>
      <w:r>
        <w:rPr>
          <w:i/>
          <w:sz w:val="22"/>
          <w:lang w:val="es-CL"/>
        </w:rPr>
        <w:br/>
        <w:t xml:space="preserve">Clase 2: </w:t>
      </w:r>
      <w:proofErr w:type="spellStart"/>
      <w:r>
        <w:rPr>
          <w:i/>
          <w:sz w:val="22"/>
          <w:lang w:val="es-CL"/>
        </w:rPr>
        <w:t>Cakes</w:t>
      </w:r>
      <w:proofErr w:type="spellEnd"/>
      <w:r>
        <w:rPr>
          <w:i/>
          <w:sz w:val="22"/>
          <w:lang w:val="es-CL"/>
        </w:rPr>
        <w:t xml:space="preserve"> (7 de julio)</w:t>
      </w:r>
    </w:p>
    <w:p w14:paraId="4BB20185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Criterio de transcripción</w:t>
      </w:r>
    </w:p>
    <w:p w14:paraId="06F11BB8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El texto impreso se conserva como base. Cuando una anotación de clase fue confirmada como corrección o ajuste, se incorpora de forma explícita y queda señalada en la sección de anotaciones manuscritas.</w:t>
      </w:r>
    </w:p>
    <w:p w14:paraId="6AC1117F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Las anotaciones a mano se separan en una sección propia dentro de cada receta.</w:t>
      </w:r>
    </w:p>
    <w:p w14:paraId="0BC9230F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Las recetas manuscritas ubicadas en la parte superior se presentan como recetas alternativas después de la receta principal correspondiente.</w:t>
      </w:r>
    </w:p>
    <w:p w14:paraId="3E52BBD5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Las lecturas todavía inciertas se identifican como [Lectura dudosa], [Lectura probable] o [Ilegible], sin completar el contenido por suposición. Las correcciones y aclaraciones confirmadas se incorporan en las notas de cada receta.</w:t>
      </w:r>
    </w:p>
    <w:p w14:paraId="06FCBBDD" w14:textId="77777777" w:rsidR="00DD768A" w:rsidRDefault="00000000">
      <w:pPr>
        <w:pStyle w:val="Ttulo2"/>
      </w:pPr>
      <w:proofErr w:type="spellStart"/>
      <w:r>
        <w:t>Contenido</w:t>
      </w:r>
      <w:proofErr w:type="spellEnd"/>
    </w:p>
    <w:p w14:paraId="28BFCCD3" w14:textId="77777777" w:rsidR="00DD768A" w:rsidRDefault="00000000">
      <w:pPr>
        <w:pStyle w:val="Listaconvietas"/>
      </w:pPr>
      <w:r>
        <w:t>1. Galletas y cookies</w:t>
      </w:r>
    </w:p>
    <w:p w14:paraId="612195B0" w14:textId="77777777" w:rsidR="00DD768A" w:rsidRDefault="00000000">
      <w:pPr>
        <w:pStyle w:val="Listaconvietas"/>
      </w:pPr>
      <w:r>
        <w:t>2. Galleta mangueada</w:t>
      </w:r>
    </w:p>
    <w:p w14:paraId="60787560" w14:textId="77777777" w:rsidR="00DD768A" w:rsidRDefault="00000000">
      <w:pPr>
        <w:pStyle w:val="Listaconvietas"/>
      </w:pPr>
      <w:r>
        <w:t>3. Cookie maní caramelo</w:t>
      </w:r>
    </w:p>
    <w:p w14:paraId="083BC80F" w14:textId="77777777" w:rsidR="00DD768A" w:rsidRDefault="00000000">
      <w:pPr>
        <w:pStyle w:val="Listaconvietas"/>
      </w:pPr>
      <w:r>
        <w:t>4. Delicia frambuesa sésamo integral</w:t>
      </w:r>
    </w:p>
    <w:p w14:paraId="7876954D" w14:textId="77777777" w:rsidR="00DD768A" w:rsidRDefault="00000000">
      <w:pPr>
        <w:pStyle w:val="Listaconvietas"/>
      </w:pPr>
      <w:r>
        <w:t>5. Brownie avellana</w:t>
      </w:r>
    </w:p>
    <w:p w14:paraId="784AB177" w14:textId="77777777" w:rsidR="00DD768A" w:rsidRDefault="00000000">
      <w:pPr>
        <w:pStyle w:val="Listaconvietas"/>
      </w:pPr>
      <w:r>
        <w:t>6. Magdalena francesa bañadas</w:t>
      </w:r>
    </w:p>
    <w:p w14:paraId="6487243B" w14:textId="77777777" w:rsidR="00DD768A" w:rsidRDefault="00000000">
      <w:pPr>
        <w:pStyle w:val="Listaconvietas"/>
      </w:pPr>
      <w:r>
        <w:t>7. Cake cuatro cuartos</w:t>
      </w:r>
    </w:p>
    <w:p w14:paraId="2F85CAF8" w14:textId="77777777" w:rsidR="00DD768A" w:rsidRDefault="00000000">
      <w:pPr>
        <w:pStyle w:val="Listaconvietas"/>
      </w:pPr>
      <w:r>
        <w:t>8. Muffins arándanos</w:t>
      </w:r>
    </w:p>
    <w:p w14:paraId="3AC85646" w14:textId="77777777" w:rsidR="00DD768A" w:rsidRDefault="00000000">
      <w:pPr>
        <w:pStyle w:val="Listaconvietas"/>
      </w:pPr>
      <w:r>
        <w:t>Pendientes de confirmación</w:t>
      </w:r>
    </w:p>
    <w:p w14:paraId="32A28E87" w14:textId="77777777" w:rsidR="00DD768A" w:rsidRDefault="00000000">
      <w:r>
        <w:br w:type="page"/>
      </w:r>
    </w:p>
    <w:p w14:paraId="21429561" w14:textId="77777777" w:rsidR="00DD768A" w:rsidRDefault="00000000">
      <w:pPr>
        <w:pStyle w:val="Ttulo1"/>
      </w:pPr>
      <w:r>
        <w:lastRenderedPageBreak/>
        <w:t>1. GALLETAS Y COOKIES</w:t>
      </w:r>
    </w:p>
    <w:p w14:paraId="126976E5" w14:textId="1F542498" w:rsidR="00DD768A" w:rsidRDefault="00000000">
      <w:pPr>
        <w:pStyle w:val="Ttulo2"/>
      </w:pPr>
      <w:r>
        <w:t xml:space="preserve">a. Masa </w:t>
      </w:r>
      <w:proofErr w:type="spellStart"/>
      <w:r>
        <w:t>sablée</w:t>
      </w:r>
      <w:proofErr w:type="spellEnd"/>
      <w:r w:rsidR="00D72780">
        <w:t xml:space="preserve"> para galleta de </w:t>
      </w:r>
      <w:proofErr w:type="spellStart"/>
      <w:r w:rsidR="00D72780">
        <w:t>limón</w:t>
      </w:r>
      <w:proofErr w:type="spellEnd"/>
    </w:p>
    <w:p w14:paraId="7302DBB2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 del PDF escaneado.</w:t>
      </w:r>
    </w:p>
    <w:p w14:paraId="4FB337D2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679A55E0" w14:textId="77777777">
        <w:tc>
          <w:tcPr>
            <w:tcW w:w="4933" w:type="dxa"/>
            <w:shd w:val="clear" w:color="auto" w:fill="D9C4B0"/>
            <w:vAlign w:val="center"/>
          </w:tcPr>
          <w:p w14:paraId="29714C61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7A8BFDF3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579A6561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DD634B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703D3" w14:textId="77777777" w:rsidR="00DD768A" w:rsidRDefault="00000000">
            <w:r>
              <w:t>75 g</w:t>
            </w:r>
          </w:p>
        </w:tc>
      </w:tr>
      <w:tr w:rsidR="00DD768A" w14:paraId="3B9E671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302F20" w14:textId="77777777" w:rsidR="00DD768A" w:rsidRDefault="00000000">
            <w:r>
              <w:t>Azúcar flor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8CC641" w14:textId="77777777" w:rsidR="00DD768A" w:rsidRDefault="00000000">
            <w:r>
              <w:t>28 g</w:t>
            </w:r>
          </w:p>
        </w:tc>
      </w:tr>
      <w:tr w:rsidR="00DD768A" w14:paraId="0F6994C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E65930" w14:textId="77777777" w:rsidR="00DD768A" w:rsidRPr="00D72780" w:rsidRDefault="00000000">
            <w:pPr>
              <w:rPr>
                <w:lang w:val="es-CL"/>
              </w:rPr>
            </w:pPr>
            <w:r w:rsidRPr="00D72780">
              <w:rPr>
                <w:lang w:val="es-CL"/>
              </w:rPr>
              <w:t>Yema de huevo rayada (huevo duro)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8733D" w14:textId="77777777" w:rsidR="00DD768A" w:rsidRDefault="00000000">
            <w:r>
              <w:t>3 g</w:t>
            </w:r>
          </w:p>
        </w:tc>
      </w:tr>
      <w:tr w:rsidR="00DD768A" w14:paraId="582C5204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C35F5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ED84A" w14:textId="77777777" w:rsidR="00DD768A" w:rsidRDefault="00000000">
            <w:r>
              <w:t>75 g</w:t>
            </w:r>
          </w:p>
        </w:tc>
      </w:tr>
      <w:tr w:rsidR="00DD768A" w14:paraId="5603E1C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35A11" w14:textId="77777777" w:rsidR="00DD768A" w:rsidRDefault="00000000">
            <w:r>
              <w:t>Chuño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B30643" w14:textId="77777777" w:rsidR="00DD768A" w:rsidRDefault="00000000">
            <w:r>
              <w:t>15 g</w:t>
            </w:r>
          </w:p>
        </w:tc>
      </w:tr>
      <w:tr w:rsidR="00DD768A" w14:paraId="03CD239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F953ED" w14:textId="77777777" w:rsidR="00DD768A" w:rsidRDefault="00000000">
            <w:r>
              <w:t>Zeste de limón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593A0" w14:textId="77777777" w:rsidR="00DD768A" w:rsidRDefault="00000000">
            <w:r>
              <w:t>1/2 u</w:t>
            </w:r>
          </w:p>
        </w:tc>
      </w:tr>
    </w:tbl>
    <w:p w14:paraId="6FDB0FC0" w14:textId="77777777" w:rsidR="00DD768A" w:rsidRDefault="00DD768A"/>
    <w:p w14:paraId="41F825EC" w14:textId="77777777" w:rsidR="00DD768A" w:rsidRDefault="00000000">
      <w:pPr>
        <w:pStyle w:val="Ttulo3"/>
      </w:pPr>
      <w:r>
        <w:t>Procedimiento</w:t>
      </w:r>
    </w:p>
    <w:p w14:paraId="67D39B3C" w14:textId="74D47DD8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Hervir un huevo</w:t>
      </w:r>
      <w:r w:rsidR="00D72780" w:rsidRPr="00D72780">
        <w:rPr>
          <w:lang w:val="es-CL"/>
        </w:rPr>
        <w:t xml:space="preserve"> desde agua fría</w:t>
      </w:r>
      <w:r w:rsidRPr="00D72780">
        <w:rPr>
          <w:lang w:val="es-CL"/>
        </w:rPr>
        <w:t>, 1</w:t>
      </w:r>
      <w:r w:rsidR="00D72780" w:rsidRPr="00D72780">
        <w:rPr>
          <w:lang w:val="es-CL"/>
        </w:rPr>
        <w:t>1</w:t>
      </w:r>
      <w:r w:rsidRPr="00D72780">
        <w:rPr>
          <w:lang w:val="es-CL"/>
        </w:rPr>
        <w:t xml:space="preserve"> minutos desde que comienza a hervir. Enfriar y separar la yema cocida. Pasar por un tamiz fino.</w:t>
      </w:r>
    </w:p>
    <w:p w14:paraId="3BF73818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 xml:space="preserve">Pomar la mantequilla, añadir el azúcar flor, la yema rayada y el </w:t>
      </w:r>
      <w:proofErr w:type="spellStart"/>
      <w:r w:rsidRPr="00D72780">
        <w:rPr>
          <w:lang w:val="es-CL"/>
        </w:rPr>
        <w:t>zeste</w:t>
      </w:r>
      <w:proofErr w:type="spellEnd"/>
      <w:r w:rsidRPr="00D72780">
        <w:rPr>
          <w:lang w:val="es-CL"/>
        </w:rPr>
        <w:t xml:space="preserve"> de limón.</w:t>
      </w:r>
    </w:p>
    <w:p w14:paraId="162FCEC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Incorporar la harina con el chuño en 3 tandas a la mezcla anterior con ayuda de un mezquino.</w:t>
      </w:r>
    </w:p>
    <w:p w14:paraId="431B9A61" w14:textId="3DF1527C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Extender la masa entre hojas guitarra, papel mantequilla o siliconas. 3 mm de espesor, congelar</w:t>
      </w:r>
      <w:r w:rsidR="00D72780">
        <w:rPr>
          <w:lang w:val="es-CL"/>
        </w:rPr>
        <w:t xml:space="preserve"> 1 hora</w:t>
      </w:r>
      <w:r w:rsidRPr="00D72780">
        <w:rPr>
          <w:lang w:val="es-CL"/>
        </w:rPr>
        <w:t xml:space="preserve"> para luego cortar con corta pastas Aro 3,5 cm.</w:t>
      </w:r>
    </w:p>
    <w:p w14:paraId="14FE5408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Congelarlas nuevamente antes de hornear.</w:t>
      </w:r>
    </w:p>
    <w:p w14:paraId="7BEA73BF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160 °C 8 - 10 minutos (ventilación 2 - tiro abierto).</w:t>
      </w:r>
    </w:p>
    <w:p w14:paraId="6C67531B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52EC223A" w14:textId="13F906F2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 xml:space="preserve">Junto al nombre: </w:t>
      </w:r>
      <w:r w:rsidR="00D72780">
        <w:rPr>
          <w:lang w:val="es-CL"/>
        </w:rPr>
        <w:t xml:space="preserve">Galleta estilo </w:t>
      </w:r>
      <w:r w:rsidRPr="00D72780">
        <w:rPr>
          <w:lang w:val="es-CL"/>
        </w:rPr>
        <w:t>“quebrada”.</w:t>
      </w:r>
    </w:p>
    <w:p w14:paraId="73950997" w14:textId="34E3DEA1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 xml:space="preserve">Junto al paso 2: </w:t>
      </w:r>
      <w:r w:rsidR="00D72780">
        <w:rPr>
          <w:lang w:val="es-CL"/>
        </w:rPr>
        <w:t xml:space="preserve">Pomar significa </w:t>
      </w:r>
      <w:r w:rsidRPr="00D72780">
        <w:rPr>
          <w:lang w:val="es-CL"/>
        </w:rPr>
        <w:t>“ablandar c/ el azúcar”.</w:t>
      </w:r>
    </w:p>
    <w:p w14:paraId="58380B3C" w14:textId="098AD0E6" w:rsidR="00DD768A" w:rsidRPr="00D72780" w:rsidRDefault="00D72780" w:rsidP="00D72780">
      <w:pPr>
        <w:pStyle w:val="Notamanuscrita"/>
        <w:rPr>
          <w:lang w:val="es-CL"/>
        </w:rPr>
      </w:pPr>
      <w:r>
        <w:rPr>
          <w:lang w:val="es-CL"/>
        </w:rPr>
        <w:t xml:space="preserve">Tip: utilizar </w:t>
      </w:r>
      <w:r w:rsidRPr="00D72780">
        <w:rPr>
          <w:lang w:val="es-CL"/>
        </w:rPr>
        <w:t xml:space="preserve">“Uslero </w:t>
      </w:r>
      <w:r>
        <w:rPr>
          <w:lang w:val="es-CL"/>
        </w:rPr>
        <w:t>con medidas</w:t>
      </w:r>
      <w:r w:rsidRPr="00D72780">
        <w:rPr>
          <w:lang w:val="es-CL"/>
        </w:rPr>
        <w:t>”</w:t>
      </w:r>
      <w:r>
        <w:rPr>
          <w:lang w:val="es-CL"/>
        </w:rPr>
        <w:t xml:space="preserve"> para los 3mm, utilizar </w:t>
      </w:r>
      <w:r w:rsidRPr="00D72780">
        <w:rPr>
          <w:lang w:val="es-CL"/>
        </w:rPr>
        <w:t>“Silicona microperforada”.</w:t>
      </w:r>
    </w:p>
    <w:p w14:paraId="088E435B" w14:textId="77777777" w:rsidR="00DD768A" w:rsidRDefault="00000000">
      <w:pPr>
        <w:pStyle w:val="Ttulo3"/>
        <w:pageBreakBefore/>
      </w:pPr>
      <w:proofErr w:type="spellStart"/>
      <w:r>
        <w:lastRenderedPageBreak/>
        <w:t>Receta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: masa </w:t>
      </w:r>
      <w:proofErr w:type="spellStart"/>
      <w:r>
        <w:t>sablée</w:t>
      </w:r>
      <w:proofErr w:type="spellEnd"/>
      <w:r>
        <w:t xml:space="preserve"> para tartas</w:t>
      </w:r>
    </w:p>
    <w:p w14:paraId="54BABB52" w14:textId="77777777" w:rsidR="00DD768A" w:rsidRDefault="00000000">
      <w:pPr>
        <w:pStyle w:val="Notamanuscrita"/>
      </w:pPr>
      <w:r>
        <w:rPr>
          <w:i/>
        </w:rPr>
        <w:t>Receta alternativa manuscrita ubicada en la parte superior de la página.</w:t>
      </w:r>
    </w:p>
    <w:p w14:paraId="1AB11AA6" w14:textId="77777777" w:rsidR="00DD768A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79C8E670" w14:textId="77777777">
        <w:tc>
          <w:tcPr>
            <w:tcW w:w="4933" w:type="dxa"/>
            <w:shd w:val="clear" w:color="auto" w:fill="D9C4B0"/>
            <w:vAlign w:val="center"/>
          </w:tcPr>
          <w:p w14:paraId="17580E53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282A4C96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1191FA8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D4FA0" w14:textId="77777777" w:rsidR="00DD768A" w:rsidRDefault="00000000">
            <w:r>
              <w:t>Harina floja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4670B" w14:textId="77777777" w:rsidR="00DD768A" w:rsidRDefault="00000000">
            <w:r>
              <w:t>260 g</w:t>
            </w:r>
          </w:p>
        </w:tc>
      </w:tr>
      <w:tr w:rsidR="00DD768A" w14:paraId="752D7C2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3AA63" w14:textId="77777777" w:rsidR="00DD768A" w:rsidRDefault="00000000">
            <w:r>
              <w:t>Huevo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EC600C" w14:textId="77777777" w:rsidR="00DD768A" w:rsidRDefault="00000000">
            <w:r>
              <w:t>50 g</w:t>
            </w:r>
          </w:p>
        </w:tc>
      </w:tr>
      <w:tr w:rsidR="00DD768A" w14:paraId="76FFB77F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00F587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82491" w14:textId="77777777" w:rsidR="00DD768A" w:rsidRDefault="00000000">
            <w:r>
              <w:t>120 g</w:t>
            </w:r>
          </w:p>
        </w:tc>
      </w:tr>
      <w:tr w:rsidR="00DD768A" w14:paraId="0D3D4EBC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2F87C2" w14:textId="77777777" w:rsidR="00DD768A" w:rsidRDefault="00000000">
            <w:r>
              <w:t>Azúcar flor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80AA5" w14:textId="77777777" w:rsidR="00DD768A" w:rsidRDefault="00000000">
            <w:r>
              <w:t>90 g</w:t>
            </w:r>
          </w:p>
        </w:tc>
      </w:tr>
    </w:tbl>
    <w:p w14:paraId="04024044" w14:textId="77777777" w:rsidR="00DD768A" w:rsidRDefault="00DD768A"/>
    <w:p w14:paraId="65682C7E" w14:textId="57F8A708" w:rsidR="00DD768A" w:rsidRPr="00D72780" w:rsidRDefault="00000000">
      <w:pPr>
        <w:pStyle w:val="Dudadelectura"/>
        <w:rPr>
          <w:lang w:val="es-CL"/>
        </w:rPr>
      </w:pPr>
      <w:r w:rsidRPr="00D72780">
        <w:rPr>
          <w:lang w:val="es-CL"/>
        </w:rPr>
        <w:t>Procedimiento anotado:</w:t>
      </w:r>
      <w:r w:rsidR="00D72780">
        <w:rPr>
          <w:lang w:val="es-CL"/>
        </w:rPr>
        <w:t xml:space="preserve"> mismo paso a paso anterior, pero</w:t>
      </w:r>
      <w:r w:rsidRPr="00D72780">
        <w:rPr>
          <w:lang w:val="es-CL"/>
        </w:rPr>
        <w:t xml:space="preserve"> añadir el huevo al final, cuando hayan desaparecido los grumos de mantequilla en el arenado.</w:t>
      </w:r>
    </w:p>
    <w:p w14:paraId="687FDC07" w14:textId="51BA5BC8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b. Crema al limón (Demo)</w:t>
      </w:r>
      <w:r w:rsidR="00D72780">
        <w:rPr>
          <w:lang w:val="es-CL"/>
        </w:rPr>
        <w:t xml:space="preserve"> / </w:t>
      </w:r>
      <w:proofErr w:type="spellStart"/>
      <w:r w:rsidR="00D72780">
        <w:rPr>
          <w:lang w:val="es-CL"/>
        </w:rPr>
        <w:t>Curd</w:t>
      </w:r>
      <w:proofErr w:type="spellEnd"/>
    </w:p>
    <w:p w14:paraId="0C28D4DC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2 del PDF escaneado.</w:t>
      </w:r>
    </w:p>
    <w:p w14:paraId="157AA702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024941E3" w14:textId="77777777">
        <w:tc>
          <w:tcPr>
            <w:tcW w:w="4933" w:type="dxa"/>
            <w:shd w:val="clear" w:color="auto" w:fill="D9C4B0"/>
            <w:vAlign w:val="center"/>
          </w:tcPr>
          <w:p w14:paraId="1D65BC37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62F23E34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023B0EE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7151A5" w14:textId="77777777" w:rsidR="00DD768A" w:rsidRDefault="00000000">
            <w:r>
              <w:t>Huevo entero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5F8EA" w14:textId="77777777" w:rsidR="00DD768A" w:rsidRDefault="00000000">
            <w:r>
              <w:t>50 g</w:t>
            </w:r>
          </w:p>
        </w:tc>
      </w:tr>
      <w:tr w:rsidR="00DD768A" w14:paraId="1367597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7DBAF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396A6" w14:textId="77777777" w:rsidR="00DD768A" w:rsidRDefault="00000000">
            <w:r>
              <w:t>50 g</w:t>
            </w:r>
          </w:p>
        </w:tc>
      </w:tr>
      <w:tr w:rsidR="00DD768A" w14:paraId="1934A68E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0DB8F" w14:textId="77777777" w:rsidR="00DD768A" w:rsidRDefault="00000000">
            <w:r>
              <w:t>Zeste limón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40446" w14:textId="77777777" w:rsidR="00DD768A" w:rsidRDefault="00000000">
            <w:r>
              <w:t>1/2 u</w:t>
            </w:r>
          </w:p>
        </w:tc>
      </w:tr>
      <w:tr w:rsidR="00DD768A" w14:paraId="08D09899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E6671C" w14:textId="77777777" w:rsidR="00DD768A" w:rsidRDefault="00000000">
            <w:r>
              <w:t>Jugo limón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E68A1" w14:textId="77777777" w:rsidR="00DD768A" w:rsidRDefault="00000000">
            <w:r>
              <w:t>25 g</w:t>
            </w:r>
          </w:p>
        </w:tc>
      </w:tr>
      <w:tr w:rsidR="00DD768A" w14:paraId="0844264E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7ACA39" w14:textId="77777777" w:rsidR="00DD768A" w:rsidRDefault="00000000">
            <w:r>
              <w:t>Maicena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CBFBB" w14:textId="77777777" w:rsidR="00DD768A" w:rsidRDefault="00000000">
            <w:r>
              <w:t>3 g</w:t>
            </w:r>
          </w:p>
        </w:tc>
      </w:tr>
      <w:tr w:rsidR="00DD768A" w14:paraId="3F982C6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E28BF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EDF9E2" w14:textId="77777777" w:rsidR="00DD768A" w:rsidRDefault="00000000">
            <w:r>
              <w:t>35 g</w:t>
            </w:r>
          </w:p>
        </w:tc>
      </w:tr>
    </w:tbl>
    <w:p w14:paraId="4BECCC21" w14:textId="77777777" w:rsidR="00DD768A" w:rsidRDefault="00DD768A"/>
    <w:p w14:paraId="565FDDDC" w14:textId="77777777" w:rsidR="00DD768A" w:rsidRDefault="00000000">
      <w:pPr>
        <w:pStyle w:val="Ttulo3"/>
      </w:pPr>
      <w:r>
        <w:t>Procedimiento</w:t>
      </w:r>
    </w:p>
    <w:p w14:paraId="36CF32E4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Juntar huevo con la maicena de a poco para que no se hagan grumos.</w:t>
      </w:r>
    </w:p>
    <w:p w14:paraId="45E012DE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 xml:space="preserve">Añadir esta mezcla tamizada a la olla, luego añadir azúcar, jugo de limón, </w:t>
      </w:r>
      <w:proofErr w:type="spellStart"/>
      <w:r w:rsidRPr="00D72780">
        <w:rPr>
          <w:lang w:val="es-CL"/>
        </w:rPr>
        <w:t>zeste</w:t>
      </w:r>
      <w:proofErr w:type="spellEnd"/>
      <w:r w:rsidRPr="00D72780">
        <w:rPr>
          <w:lang w:val="es-CL"/>
        </w:rPr>
        <w:t xml:space="preserve"> de limón a la mezcla, hervir hasta obtener una textura de crema.</w:t>
      </w:r>
    </w:p>
    <w:p w14:paraId="4040B7C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Añadir la mantequilla cortada en cubos, mezclar y luego triturar con la minipimer para emulsionar.</w:t>
      </w:r>
    </w:p>
    <w:p w14:paraId="0DD6FAB4" w14:textId="222B0B29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Llevar a una bandeja o recipiente largo para estirar la mezcla, tapar con film a contacto y refrigerar hasta que se enfríe.</w:t>
      </w:r>
      <w:r w:rsidR="00D72780">
        <w:rPr>
          <w:lang w:val="es-CL"/>
        </w:rPr>
        <w:t xml:space="preserve"> 12 horas.</w:t>
      </w:r>
    </w:p>
    <w:p w14:paraId="0B5C81B8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Una vez fría, alisar la mezcla batiendo nuevamente en la batidora con la ayuda del globo.</w:t>
      </w:r>
    </w:p>
    <w:p w14:paraId="76E91767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Disponer en manga con boquilla 16 - 10 g por galleta.</w:t>
      </w:r>
    </w:p>
    <w:p w14:paraId="6733C706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48670DB7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“Dura 4-5 días”.</w:t>
      </w:r>
    </w:p>
    <w:p w14:paraId="1580C8DE" w14:textId="6E4065ED" w:rsidR="00DD768A" w:rsidRPr="00D72780" w:rsidRDefault="00D72780">
      <w:pPr>
        <w:pStyle w:val="Notamanuscrita"/>
        <w:rPr>
          <w:lang w:val="es-CL"/>
        </w:rPr>
      </w:pPr>
      <w:r>
        <w:rPr>
          <w:lang w:val="es-CL"/>
        </w:rPr>
        <w:t xml:space="preserve">Composición de un huevo: </w:t>
      </w:r>
      <w:r w:rsidRPr="00D72780">
        <w:rPr>
          <w:lang w:val="es-CL"/>
        </w:rPr>
        <w:t>“Yemas = 20 gr / Claras = 30 gr”.</w:t>
      </w:r>
    </w:p>
    <w:p w14:paraId="7BA19A0F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c. Mermelada de limón (Demo)</w:t>
      </w:r>
    </w:p>
    <w:p w14:paraId="01A03D45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3 del PDF escaneado.</w:t>
      </w:r>
    </w:p>
    <w:p w14:paraId="7B5B314A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1D941B65" w14:textId="77777777">
        <w:tc>
          <w:tcPr>
            <w:tcW w:w="4933" w:type="dxa"/>
            <w:shd w:val="clear" w:color="auto" w:fill="D9C4B0"/>
            <w:vAlign w:val="center"/>
          </w:tcPr>
          <w:p w14:paraId="747EF10C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44F246D4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70725B3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BA624" w14:textId="77777777" w:rsidR="00DD768A" w:rsidRDefault="00000000">
            <w:r>
              <w:lastRenderedPageBreak/>
              <w:t>Jugo limón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1929C" w14:textId="77777777" w:rsidR="00DD768A" w:rsidRDefault="00000000">
            <w:r>
              <w:t>75 g</w:t>
            </w:r>
          </w:p>
        </w:tc>
      </w:tr>
      <w:tr w:rsidR="00DD768A" w14:paraId="513DB78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22013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563AD" w14:textId="77777777" w:rsidR="00DD768A" w:rsidRDefault="00000000">
            <w:r>
              <w:t>38 g</w:t>
            </w:r>
          </w:p>
        </w:tc>
      </w:tr>
      <w:tr w:rsidR="00DD768A" w14:paraId="3231BF69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72537" w14:textId="77777777" w:rsidR="00DD768A" w:rsidRDefault="00000000">
            <w:r>
              <w:t>Pectina jaune (manzana - amarilla)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B8107" w14:textId="77777777" w:rsidR="00DD768A" w:rsidRDefault="00000000">
            <w:r>
              <w:t>1,5 g</w:t>
            </w:r>
          </w:p>
        </w:tc>
      </w:tr>
    </w:tbl>
    <w:p w14:paraId="3988FF21" w14:textId="77777777" w:rsidR="00DD768A" w:rsidRDefault="00DD768A"/>
    <w:p w14:paraId="57B0629D" w14:textId="77777777" w:rsidR="00DD768A" w:rsidRDefault="00000000">
      <w:pPr>
        <w:pStyle w:val="Ttulo3"/>
      </w:pPr>
      <w:r>
        <w:t>Procedimiento</w:t>
      </w:r>
    </w:p>
    <w:p w14:paraId="24C401C5" w14:textId="41C2CFA2" w:rsidR="00DD768A" w:rsidRDefault="00000000">
      <w:pPr>
        <w:spacing w:after="60"/>
        <w:ind w:left="397" w:hanging="397"/>
      </w:pPr>
      <w:r>
        <w:rPr>
          <w:b/>
        </w:rPr>
        <w:t xml:space="preserve">1. </w:t>
      </w:r>
      <w:r>
        <w:t>Calentar jugo a 40 °C.</w:t>
      </w:r>
      <w:r w:rsidR="00D72780">
        <w:t xml:space="preserve"> (Para que no </w:t>
      </w:r>
      <w:proofErr w:type="spellStart"/>
      <w:r w:rsidR="00D72780">
        <w:t>haga</w:t>
      </w:r>
      <w:proofErr w:type="spellEnd"/>
      <w:r w:rsidR="00D72780">
        <w:t xml:space="preserve"> </w:t>
      </w:r>
      <w:proofErr w:type="spellStart"/>
      <w:r w:rsidR="00D72780">
        <w:t>grumos</w:t>
      </w:r>
      <w:proofErr w:type="spellEnd"/>
      <w:r w:rsidR="00D72780">
        <w:t>)</w:t>
      </w:r>
    </w:p>
    <w:p w14:paraId="0E84A927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Añadir el azúcar mezclada previamente con la pectina.</w:t>
      </w:r>
    </w:p>
    <w:p w14:paraId="1259F4B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Cocinar hasta llegar a los 106 °C.</w:t>
      </w:r>
    </w:p>
    <w:p w14:paraId="200CF4A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Extender en bandeja o recipiente para enfriar en refrigeración, cubrir con film a contacto.</w:t>
      </w:r>
    </w:p>
    <w:p w14:paraId="2C11A58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Disponer 5 g por galleta.</w:t>
      </w:r>
    </w:p>
    <w:p w14:paraId="3C07C1C6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10A19655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Junto al calentamiento: “para q no haga grumos”.</w:t>
      </w:r>
    </w:p>
    <w:p w14:paraId="221106B5" w14:textId="3DE5A072" w:rsidR="00DD768A" w:rsidRPr="00D72780" w:rsidRDefault="00D72780">
      <w:pPr>
        <w:pStyle w:val="Notamanuscrita"/>
        <w:rPr>
          <w:lang w:val="es-CL"/>
        </w:rPr>
      </w:pPr>
      <w:r>
        <w:rPr>
          <w:lang w:val="es-CL"/>
        </w:rPr>
        <w:t xml:space="preserve">Pectina es un </w:t>
      </w:r>
      <w:r w:rsidRPr="00D72780">
        <w:rPr>
          <w:lang w:val="es-CL"/>
        </w:rPr>
        <w:t>“Gelificante”.</w:t>
      </w:r>
    </w:p>
    <w:p w14:paraId="023B20B4" w14:textId="7750FD1E" w:rsidR="00DD768A" w:rsidRPr="00D72780" w:rsidRDefault="00D72780">
      <w:pPr>
        <w:pStyle w:val="Notamanuscrita"/>
        <w:rPr>
          <w:lang w:val="es-CL"/>
        </w:rPr>
      </w:pPr>
      <w:r>
        <w:rPr>
          <w:lang w:val="es-CL"/>
        </w:rPr>
        <w:t xml:space="preserve">Otras marcas de pectina: </w:t>
      </w:r>
      <w:r w:rsidRPr="00D72780">
        <w:rPr>
          <w:lang w:val="es-CL"/>
        </w:rPr>
        <w:t>“Sosa</w:t>
      </w:r>
      <w:r>
        <w:rPr>
          <w:lang w:val="es-CL"/>
        </w:rPr>
        <w:t>”</w:t>
      </w:r>
      <w:r w:rsidRPr="00D72780">
        <w:rPr>
          <w:lang w:val="es-CL"/>
        </w:rPr>
        <w:t xml:space="preserve"> </w:t>
      </w:r>
      <w:r>
        <w:rPr>
          <w:lang w:val="es-CL"/>
        </w:rPr>
        <w:t>“</w:t>
      </w:r>
      <w:r w:rsidRPr="00D72780">
        <w:rPr>
          <w:lang w:val="es-CL"/>
        </w:rPr>
        <w:t xml:space="preserve">Gourmet </w:t>
      </w:r>
      <w:proofErr w:type="spellStart"/>
      <w:r w:rsidRPr="00D72780">
        <w:rPr>
          <w:lang w:val="es-CL"/>
        </w:rPr>
        <w:t>Select</w:t>
      </w:r>
      <w:proofErr w:type="spellEnd"/>
      <w:r w:rsidRPr="00D72780">
        <w:rPr>
          <w:lang w:val="es-CL"/>
        </w:rPr>
        <w:t>”.</w:t>
      </w:r>
    </w:p>
    <w:p w14:paraId="239BCD48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d. Glaseado limón</w:t>
      </w:r>
    </w:p>
    <w:p w14:paraId="2B1F05EB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4 del PDF escaneado.</w:t>
      </w:r>
    </w:p>
    <w:p w14:paraId="6032DC24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6742763B" w14:textId="77777777">
        <w:tc>
          <w:tcPr>
            <w:tcW w:w="4933" w:type="dxa"/>
            <w:shd w:val="clear" w:color="auto" w:fill="D9C4B0"/>
            <w:vAlign w:val="center"/>
          </w:tcPr>
          <w:p w14:paraId="1A342DC4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5ECC8621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0514331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E91E4" w14:textId="77777777" w:rsidR="00DD768A" w:rsidRDefault="00000000">
            <w:r>
              <w:t>Jugo limón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FDD93" w14:textId="77777777" w:rsidR="00DD768A" w:rsidRDefault="00000000">
            <w:r>
              <w:t>18 g</w:t>
            </w:r>
          </w:p>
        </w:tc>
      </w:tr>
      <w:tr w:rsidR="00DD768A" w14:paraId="6ED976CF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88EEF" w14:textId="77777777" w:rsidR="00DD768A" w:rsidRDefault="00000000">
            <w:r>
              <w:t>Azúcar glas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904CA7" w14:textId="77777777" w:rsidR="00DD768A" w:rsidRDefault="00000000">
            <w:r>
              <w:t>75 g</w:t>
            </w:r>
          </w:p>
        </w:tc>
      </w:tr>
    </w:tbl>
    <w:p w14:paraId="27AFE2BB" w14:textId="77777777" w:rsidR="00DD768A" w:rsidRDefault="00DD768A"/>
    <w:p w14:paraId="2199D942" w14:textId="77777777" w:rsidR="00DD768A" w:rsidRDefault="00000000">
      <w:pPr>
        <w:pStyle w:val="Ttulo3"/>
      </w:pPr>
      <w:r>
        <w:t>Procedimiento</w:t>
      </w:r>
    </w:p>
    <w:p w14:paraId="26306ABB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Mezclar ambos ingredientes hasta que sea homogéneo.</w:t>
      </w:r>
    </w:p>
    <w:p w14:paraId="2A7B52CA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Una vez que las galletas estén listas, glasear y luego secar en el horno a 155 °C por 40 segundos.</w:t>
      </w:r>
    </w:p>
    <w:p w14:paraId="5823D477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719AC533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598C2BEA" w14:textId="77777777" w:rsidR="00DD768A" w:rsidRPr="00D72780" w:rsidRDefault="00000000">
      <w:pPr>
        <w:rPr>
          <w:lang w:val="es-CL"/>
        </w:rPr>
      </w:pPr>
      <w:r w:rsidRPr="00D72780">
        <w:rPr>
          <w:lang w:val="es-CL"/>
        </w:rPr>
        <w:br w:type="page"/>
      </w:r>
    </w:p>
    <w:p w14:paraId="717D898B" w14:textId="77777777" w:rsidR="00DD768A" w:rsidRPr="00D72780" w:rsidRDefault="00000000">
      <w:pPr>
        <w:pStyle w:val="Ttulo1"/>
        <w:rPr>
          <w:lang w:val="es-CL"/>
        </w:rPr>
      </w:pPr>
      <w:r w:rsidRPr="00D72780">
        <w:rPr>
          <w:lang w:val="es-CL"/>
        </w:rPr>
        <w:lastRenderedPageBreak/>
        <w:t>2. GALLETA MANGUEADA</w:t>
      </w:r>
    </w:p>
    <w:p w14:paraId="78129C05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5 del PDF escaneado.</w:t>
      </w:r>
    </w:p>
    <w:p w14:paraId="7CF855B0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36FE2D09" w14:textId="77777777">
        <w:tc>
          <w:tcPr>
            <w:tcW w:w="4933" w:type="dxa"/>
            <w:shd w:val="clear" w:color="auto" w:fill="D9C4B0"/>
            <w:vAlign w:val="center"/>
          </w:tcPr>
          <w:p w14:paraId="5DFC341A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2F67AA54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5B5210F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287E9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4E715" w14:textId="77777777" w:rsidR="00DD768A" w:rsidRDefault="00000000">
            <w:r>
              <w:t>80 g</w:t>
            </w:r>
          </w:p>
        </w:tc>
      </w:tr>
      <w:tr w:rsidR="00DD768A" w14:paraId="0C5C020F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24CDD" w14:textId="77777777" w:rsidR="00DD768A" w:rsidRDefault="00000000">
            <w:r>
              <w:t>Azúcar flor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2BB8C4" w14:textId="77777777" w:rsidR="00DD768A" w:rsidRDefault="00000000">
            <w:r>
              <w:t>38 g</w:t>
            </w:r>
          </w:p>
        </w:tc>
      </w:tr>
      <w:tr w:rsidR="00DD768A" w14:paraId="7DBC8042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7BE89" w14:textId="77777777" w:rsidR="00DD768A" w:rsidRDefault="00000000">
            <w:r>
              <w:t>Leche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55361" w14:textId="77777777" w:rsidR="00DD768A" w:rsidRDefault="00000000">
            <w:r>
              <w:t>35 g</w:t>
            </w:r>
          </w:p>
        </w:tc>
      </w:tr>
      <w:tr w:rsidR="00DD768A" w14:paraId="252D634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163E1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B18AFA" w14:textId="77777777" w:rsidR="00DD768A" w:rsidRDefault="00000000">
            <w:r>
              <w:t>100 g</w:t>
            </w:r>
          </w:p>
        </w:tc>
      </w:tr>
      <w:tr w:rsidR="00DD768A" w14:paraId="5AD3475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74994" w14:textId="77777777" w:rsidR="00DD768A" w:rsidRDefault="00000000">
            <w:r>
              <w:t>Harina de almendra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E8CFB" w14:textId="77777777" w:rsidR="00DD768A" w:rsidRDefault="00000000">
            <w:r>
              <w:t>20 g</w:t>
            </w:r>
          </w:p>
        </w:tc>
      </w:tr>
      <w:tr w:rsidR="00DD768A" w14:paraId="689BAB29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47306" w14:textId="77777777" w:rsidR="00DD768A" w:rsidRDefault="00000000">
            <w:r>
              <w:t>Sal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9DA3A5" w14:textId="77777777" w:rsidR="00DD768A" w:rsidRDefault="00000000">
            <w:r>
              <w:t>1 g</w:t>
            </w:r>
          </w:p>
        </w:tc>
      </w:tr>
      <w:tr w:rsidR="00DD768A" w14:paraId="2AB03BF1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222E8" w14:textId="77777777" w:rsidR="00DD768A" w:rsidRDefault="00000000">
            <w:r>
              <w:t>Chocolate amargo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1DE0B" w14:textId="77777777" w:rsidR="00DD768A" w:rsidRDefault="00000000">
            <w:r>
              <w:t>300 gr</w:t>
            </w:r>
          </w:p>
        </w:tc>
      </w:tr>
    </w:tbl>
    <w:p w14:paraId="45F84E43" w14:textId="77777777" w:rsidR="00DD768A" w:rsidRDefault="00DD768A"/>
    <w:p w14:paraId="61DF45A4" w14:textId="77777777" w:rsidR="00DD768A" w:rsidRDefault="00000000">
      <w:pPr>
        <w:pStyle w:val="Ttulo3"/>
      </w:pPr>
      <w:r>
        <w:t>Procedimiento</w:t>
      </w:r>
    </w:p>
    <w:p w14:paraId="4D7F9498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Pomar la mantequilla con la pala, añadir el azúcar flor hasta tener una textura lisa y cremosa.</w:t>
      </w:r>
    </w:p>
    <w:p w14:paraId="32747A4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Añadir de a poco la leche, en 3 tandas para que se incorpore correctamente a la mezcla.</w:t>
      </w:r>
    </w:p>
    <w:p w14:paraId="39833D8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Tamizar los secos y añadir en 2 tandas a la mezcla.</w:t>
      </w:r>
    </w:p>
    <w:p w14:paraId="7ADC07B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Poner la mezcla en una manga con boquilla rizada.</w:t>
      </w:r>
    </w:p>
    <w:p w14:paraId="6620964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Manguear galletas en una silicona microperforada, llevar a congelar por 10 minutos.</w:t>
      </w:r>
    </w:p>
    <w:p w14:paraId="0B31EE7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Horno 160 °C por 20 minutos.</w:t>
      </w:r>
    </w:p>
    <w:p w14:paraId="15955E4A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7. </w:t>
      </w:r>
      <w:r w:rsidRPr="00D72780">
        <w:rPr>
          <w:lang w:val="es-CL"/>
        </w:rPr>
        <w:t>Decorar mitad de galleta con chocolate y almendra picada fina.</w:t>
      </w:r>
    </w:p>
    <w:p w14:paraId="1E4EEC51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54CC9214" w14:textId="77777777" w:rsidR="00DD768A" w:rsidRPr="00D72780" w:rsidRDefault="00000000">
      <w:pPr>
        <w:pStyle w:val="Dudadelectura"/>
        <w:rPr>
          <w:lang w:val="es-CL"/>
        </w:rPr>
      </w:pPr>
      <w:r w:rsidRPr="00D72780">
        <w:rPr>
          <w:lang w:val="es-CL"/>
        </w:rPr>
        <w:t>Corrección de clase: a los 20 g de leche impresos se suman 15 g adicionales. Cantidad total de leche: 35 g.</w:t>
      </w:r>
    </w:p>
    <w:p w14:paraId="470CDB03" w14:textId="77777777" w:rsidR="00DD768A" w:rsidRPr="00D72780" w:rsidRDefault="00000000">
      <w:pPr>
        <w:pStyle w:val="Ttulo1"/>
        <w:rPr>
          <w:lang w:val="es-CL"/>
        </w:rPr>
      </w:pPr>
      <w:r w:rsidRPr="00D72780">
        <w:rPr>
          <w:lang w:val="es-CL"/>
        </w:rPr>
        <w:t>3. COOKIE MANÍ CARAMELO</w:t>
      </w:r>
    </w:p>
    <w:p w14:paraId="533AE272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a. Cookie maní</w:t>
      </w:r>
    </w:p>
    <w:p w14:paraId="150E1FE2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6 del PDF escaneado.</w:t>
      </w:r>
    </w:p>
    <w:p w14:paraId="59E9ED3A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28E11534" w14:textId="77777777">
        <w:tc>
          <w:tcPr>
            <w:tcW w:w="4933" w:type="dxa"/>
            <w:shd w:val="clear" w:color="auto" w:fill="D9C4B0"/>
            <w:vAlign w:val="center"/>
          </w:tcPr>
          <w:p w14:paraId="7E3EB8E3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4747CF1B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7EEFFD83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72FED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66E3D" w14:textId="77777777" w:rsidR="00DD768A" w:rsidRDefault="00000000">
            <w:r>
              <w:t>46 g</w:t>
            </w:r>
          </w:p>
        </w:tc>
      </w:tr>
      <w:tr w:rsidR="00DD768A" w14:paraId="065BA93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D853F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4DA910" w14:textId="77777777" w:rsidR="00DD768A" w:rsidRDefault="00000000">
            <w:r>
              <w:t>41 g</w:t>
            </w:r>
          </w:p>
        </w:tc>
      </w:tr>
      <w:tr w:rsidR="00DD768A" w14:paraId="616E073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7C474" w14:textId="77777777" w:rsidR="00DD768A" w:rsidRDefault="00000000">
            <w:r>
              <w:t>Azúcar morena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85A53" w14:textId="77777777" w:rsidR="00DD768A" w:rsidRDefault="00000000">
            <w:r>
              <w:t>28 g</w:t>
            </w:r>
          </w:p>
        </w:tc>
      </w:tr>
      <w:tr w:rsidR="00DD768A" w14:paraId="334295F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83D8C" w14:textId="77777777" w:rsidR="00DD768A" w:rsidRDefault="00000000">
            <w:r>
              <w:t>Nuez moscada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FDF8E8" w14:textId="77777777" w:rsidR="00DD768A" w:rsidRDefault="00000000">
            <w:r>
              <w:t>0,5 g</w:t>
            </w:r>
          </w:p>
        </w:tc>
      </w:tr>
      <w:tr w:rsidR="00DD768A" w14:paraId="7D6D9B3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06C6B" w14:textId="77777777" w:rsidR="00DD768A" w:rsidRDefault="00000000">
            <w:r>
              <w:t>Sal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BFB20" w14:textId="77777777" w:rsidR="00DD768A" w:rsidRDefault="00000000">
            <w:r>
              <w:t>0,5 g</w:t>
            </w:r>
          </w:p>
        </w:tc>
      </w:tr>
      <w:tr w:rsidR="00DD768A" w14:paraId="71A4FF1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88DB4" w14:textId="77777777" w:rsidR="00DD768A" w:rsidRDefault="00000000">
            <w:r>
              <w:t>Huevo entero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134D8" w14:textId="77777777" w:rsidR="00DD768A" w:rsidRDefault="00000000">
            <w:r>
              <w:t>26 g</w:t>
            </w:r>
          </w:p>
        </w:tc>
      </w:tr>
      <w:tr w:rsidR="00DD768A" w14:paraId="0F5F5211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AC6CE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09C88B" w14:textId="77777777" w:rsidR="00DD768A" w:rsidRDefault="00000000">
            <w:r>
              <w:t>56 g</w:t>
            </w:r>
          </w:p>
        </w:tc>
      </w:tr>
      <w:tr w:rsidR="00DD768A" w14:paraId="13613FB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C1A49" w14:textId="77777777" w:rsidR="00DD768A" w:rsidRDefault="00000000">
            <w:r>
              <w:t>Polvos de hornear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940A1" w14:textId="77777777" w:rsidR="00DD768A" w:rsidRDefault="00000000">
            <w:r>
              <w:t>16 g</w:t>
            </w:r>
          </w:p>
        </w:tc>
      </w:tr>
      <w:tr w:rsidR="00DD768A" w14:paraId="1D578DD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670E1" w14:textId="77777777" w:rsidR="00DD768A" w:rsidRDefault="00000000">
            <w:r>
              <w:lastRenderedPageBreak/>
              <w:t>Mantequilla de maní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524F5" w14:textId="77777777" w:rsidR="00DD768A" w:rsidRDefault="00000000">
            <w:r>
              <w:t>61 g</w:t>
            </w:r>
          </w:p>
        </w:tc>
      </w:tr>
      <w:tr w:rsidR="00DD768A" w14:paraId="6EA27DD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E94BD9" w14:textId="77777777" w:rsidR="00DD768A" w:rsidRDefault="00000000">
            <w:r>
              <w:t>Maní tostado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F8D0A" w14:textId="77777777" w:rsidR="00DD768A" w:rsidRDefault="00000000">
            <w:r>
              <w:t>31 g</w:t>
            </w:r>
          </w:p>
        </w:tc>
      </w:tr>
      <w:tr w:rsidR="00DD768A" w14:paraId="5C8C5812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38131" w14:textId="77777777" w:rsidR="00DD768A" w:rsidRDefault="00000000">
            <w:r>
              <w:t>Azúcar para decorar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02305" w14:textId="77777777" w:rsidR="00DD768A" w:rsidRDefault="00000000">
            <w:r>
              <w:t>Sin cantidad indicada</w:t>
            </w:r>
          </w:p>
        </w:tc>
      </w:tr>
    </w:tbl>
    <w:p w14:paraId="0F1BA1E7" w14:textId="77777777" w:rsidR="00DD768A" w:rsidRDefault="00DD768A"/>
    <w:p w14:paraId="321EDBF5" w14:textId="77777777" w:rsidR="00DD768A" w:rsidRDefault="00000000">
      <w:pPr>
        <w:pStyle w:val="Ttulo3"/>
      </w:pPr>
      <w:r>
        <w:t>Procedimiento</w:t>
      </w:r>
    </w:p>
    <w:p w14:paraId="64E912F4" w14:textId="77777777" w:rsidR="00DD768A" w:rsidRPr="00D72780" w:rsidRDefault="00000000">
      <w:pPr>
        <w:spacing w:after="60"/>
        <w:ind w:left="397" w:hanging="397"/>
        <w:rPr>
          <w:lang w:val="pt-BR"/>
        </w:rPr>
      </w:pPr>
      <w:r w:rsidRPr="00D72780">
        <w:rPr>
          <w:b/>
          <w:lang w:val="pt-BR"/>
        </w:rPr>
        <w:t xml:space="preserve">1. </w:t>
      </w:r>
      <w:r w:rsidRPr="00D72780">
        <w:rPr>
          <w:lang w:val="pt-BR"/>
        </w:rPr>
        <w:t xml:space="preserve">Tostar </w:t>
      </w:r>
      <w:proofErr w:type="spellStart"/>
      <w:r w:rsidRPr="00D72780">
        <w:rPr>
          <w:lang w:val="pt-BR"/>
        </w:rPr>
        <w:t>maní</w:t>
      </w:r>
      <w:proofErr w:type="spellEnd"/>
      <w:r w:rsidRPr="00D72780">
        <w:rPr>
          <w:lang w:val="pt-BR"/>
        </w:rPr>
        <w:t xml:space="preserve"> a 180 °C por 8 minutos.</w:t>
      </w:r>
    </w:p>
    <w:p w14:paraId="5C89096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Tamizar los secos (polvo de hornear, nuez moscada, sal y harina).</w:t>
      </w:r>
    </w:p>
    <w:p w14:paraId="1039E047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 xml:space="preserve">Con ayuda de la pala, pomar la mantequilla con el azúcar y el azúcar morena, </w:t>
      </w:r>
      <w:proofErr w:type="spellStart"/>
      <w:r w:rsidRPr="00D72780">
        <w:rPr>
          <w:lang w:val="es-CL"/>
        </w:rPr>
        <w:t>apróx</w:t>
      </w:r>
      <w:proofErr w:type="spellEnd"/>
      <w:r w:rsidRPr="00D72780">
        <w:rPr>
          <w:lang w:val="es-CL"/>
        </w:rPr>
        <w:t xml:space="preserve"> 5 minutos.</w:t>
      </w:r>
    </w:p>
    <w:p w14:paraId="175DB7F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Romper el huevo y añadirlo en tandas para que se incorpore correctamente.</w:t>
      </w:r>
    </w:p>
    <w:p w14:paraId="01668294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Batir la mezcla hasta que quede completamente homogénea.</w:t>
      </w:r>
    </w:p>
    <w:p w14:paraId="54AC1C1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Añadir la mantequilla de maní y luego los secos previamente tamizados.</w:t>
      </w:r>
    </w:p>
    <w:p w14:paraId="69BD89C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7. </w:t>
      </w:r>
      <w:r w:rsidRPr="00D72780">
        <w:rPr>
          <w:lang w:val="es-CL"/>
        </w:rPr>
        <w:t>Añadir el maní previamente cortado en trozos.</w:t>
      </w:r>
    </w:p>
    <w:p w14:paraId="275B4ED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8. </w:t>
      </w:r>
      <w:r w:rsidRPr="00D72780">
        <w:rPr>
          <w:lang w:val="es-CL"/>
        </w:rPr>
        <w:t>Bolear las cookies de 50 gramos.</w:t>
      </w:r>
    </w:p>
    <w:p w14:paraId="74EB7240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9. </w:t>
      </w:r>
      <w:r w:rsidRPr="00D72780">
        <w:rPr>
          <w:lang w:val="es-CL"/>
        </w:rPr>
        <w:t>Decorar con pedazos de maní (2 a 3 pedacitos).</w:t>
      </w:r>
    </w:p>
    <w:p w14:paraId="078B08A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10. </w:t>
      </w:r>
      <w:r w:rsidRPr="00D72780">
        <w:rPr>
          <w:lang w:val="es-CL"/>
        </w:rPr>
        <w:t>Espolvorear azúcar antes de hornear.</w:t>
      </w:r>
    </w:p>
    <w:p w14:paraId="7BD78478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11. </w:t>
      </w:r>
      <w:r w:rsidRPr="00D72780">
        <w:rPr>
          <w:lang w:val="es-CL"/>
        </w:rPr>
        <w:t xml:space="preserve">Hornear a 160 °C por 15 minutos, en un </w:t>
      </w:r>
      <w:proofErr w:type="spellStart"/>
      <w:r w:rsidRPr="00D72780">
        <w:rPr>
          <w:lang w:val="es-CL"/>
        </w:rPr>
        <w:t>silpat</w:t>
      </w:r>
      <w:proofErr w:type="spellEnd"/>
      <w:r w:rsidRPr="00D72780">
        <w:rPr>
          <w:lang w:val="es-CL"/>
        </w:rPr>
        <w:t>.</w:t>
      </w:r>
    </w:p>
    <w:p w14:paraId="1601EA54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12. </w:t>
      </w:r>
      <w:r w:rsidRPr="00D72780">
        <w:rPr>
          <w:lang w:val="es-CL"/>
        </w:rPr>
        <w:t>Enfriar.</w:t>
      </w:r>
    </w:p>
    <w:p w14:paraId="62876038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7E833E06" w14:textId="35AB6B6E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“Congelación</w:t>
      </w:r>
      <w:r w:rsidR="00D72780">
        <w:rPr>
          <w:lang w:val="es-CL"/>
        </w:rPr>
        <w:t xml:space="preserve"> de la masa</w:t>
      </w:r>
      <w:r w:rsidRPr="00D72780">
        <w:rPr>
          <w:lang w:val="es-CL"/>
        </w:rPr>
        <w:t xml:space="preserve"> </w:t>
      </w:r>
      <w:r w:rsidR="00D72780">
        <w:rPr>
          <w:lang w:val="es-CL"/>
        </w:rPr>
        <w:t xml:space="preserve">hasta </w:t>
      </w:r>
      <w:r w:rsidRPr="00D72780">
        <w:rPr>
          <w:lang w:val="es-CL"/>
        </w:rPr>
        <w:t>3 meses”.</w:t>
      </w:r>
    </w:p>
    <w:p w14:paraId="0BEF6BC9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“Cremado: 1. Mantequilla y azúcar; 2. Huevo; 3. Mantequilla maní; 4. Secos”.</w:t>
      </w:r>
    </w:p>
    <w:p w14:paraId="7B06BE61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“Proceso de cremado parte desde la mantequilla hasta los secos”.</w:t>
      </w:r>
    </w:p>
    <w:p w14:paraId="4CC29090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b. Caramelo</w:t>
      </w:r>
    </w:p>
    <w:p w14:paraId="5F30D1C8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7 del PDF escaneado.</w:t>
      </w:r>
    </w:p>
    <w:p w14:paraId="6EECCDF4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3CA08816" w14:textId="77777777">
        <w:tc>
          <w:tcPr>
            <w:tcW w:w="4933" w:type="dxa"/>
            <w:shd w:val="clear" w:color="auto" w:fill="D9C4B0"/>
            <w:vAlign w:val="center"/>
          </w:tcPr>
          <w:p w14:paraId="0DA603DA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4EE7F90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5EC9A0D3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91867C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142B9" w14:textId="77777777" w:rsidR="00DD768A" w:rsidRDefault="00000000">
            <w:r>
              <w:t>46 g</w:t>
            </w:r>
          </w:p>
        </w:tc>
      </w:tr>
      <w:tr w:rsidR="00DD768A" w14:paraId="4C2B7C41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BB4F6" w14:textId="77777777" w:rsidR="00DD768A" w:rsidRDefault="00000000">
            <w:r>
              <w:t>Crema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A3A4D" w14:textId="77777777" w:rsidR="00DD768A" w:rsidRDefault="00000000">
            <w:r>
              <w:t>56 g</w:t>
            </w:r>
          </w:p>
        </w:tc>
      </w:tr>
      <w:tr w:rsidR="00DD768A" w14:paraId="3D23FA1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AB31D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62FC9" w14:textId="77777777" w:rsidR="00DD768A" w:rsidRDefault="00000000">
            <w:r>
              <w:t>14 g</w:t>
            </w:r>
          </w:p>
        </w:tc>
      </w:tr>
      <w:tr w:rsidR="00DD768A" w14:paraId="39D316D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E873F" w14:textId="77777777" w:rsidR="00DD768A" w:rsidRDefault="00000000">
            <w:r>
              <w:t>Glucosa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74086" w14:textId="77777777" w:rsidR="00DD768A" w:rsidRDefault="00000000">
            <w:r>
              <w:t>10 g</w:t>
            </w:r>
          </w:p>
        </w:tc>
      </w:tr>
      <w:tr w:rsidR="00DD768A" w14:paraId="7883846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01EDB" w14:textId="77777777" w:rsidR="00DD768A" w:rsidRDefault="00000000">
            <w:r>
              <w:t>Chocolate blanco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4CA5DA" w14:textId="77777777" w:rsidR="00DD768A" w:rsidRDefault="00000000">
            <w:r>
              <w:t>8 g</w:t>
            </w:r>
          </w:p>
        </w:tc>
      </w:tr>
    </w:tbl>
    <w:p w14:paraId="687BF01C" w14:textId="77777777" w:rsidR="00DD768A" w:rsidRDefault="00DD768A"/>
    <w:p w14:paraId="75B749F2" w14:textId="77777777" w:rsidR="00DD768A" w:rsidRDefault="00000000">
      <w:pPr>
        <w:pStyle w:val="Ttulo3"/>
      </w:pPr>
      <w:r>
        <w:t>Procedimiento</w:t>
      </w:r>
    </w:p>
    <w:p w14:paraId="139CB8B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Realizar un caramelo seco en una olla.</w:t>
      </w:r>
    </w:p>
    <w:p w14:paraId="7E66D1E4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Por otro lado, calentar la crema y verter en tandas hacia el caramelo cuando este tenga el color deseado.</w:t>
      </w:r>
    </w:p>
    <w:p w14:paraId="498F055F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>3. Agregar la mantequilla cortada en cubos y la glucosa, cocinar todo hasta los 106 °C.</w:t>
      </w:r>
    </w:p>
    <w:p w14:paraId="0ECDFCC9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Fuera de fuego, añadir el chocolate blanco, revolver y luego triturar con la minipimer.</w:t>
      </w:r>
    </w:p>
    <w:p w14:paraId="0F67546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Extender en un recipiente, cubrir con film a contacto y dejar enfriar hasta que tenga una consistencia para manguear.</w:t>
      </w:r>
    </w:p>
    <w:p w14:paraId="0A1CF145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lastRenderedPageBreak/>
        <w:t>Anotaciones manuscritas</w:t>
      </w:r>
    </w:p>
    <w:p w14:paraId="1360AA5A" w14:textId="31F021AF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Junto a la crema: “</w:t>
      </w:r>
      <w:r w:rsidR="00D72780">
        <w:rPr>
          <w:lang w:val="es-CL"/>
        </w:rPr>
        <w:t>33-</w:t>
      </w:r>
      <w:r w:rsidRPr="00D72780">
        <w:rPr>
          <w:lang w:val="es-CL"/>
        </w:rPr>
        <w:t>35%”.</w:t>
      </w:r>
    </w:p>
    <w:p w14:paraId="7E7400B4" w14:textId="3B0A9E01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Junto a glucosa/chocolate blanco: “</w:t>
      </w:r>
      <w:r w:rsidR="00D72780" w:rsidRPr="00D72780">
        <w:rPr>
          <w:lang w:val="es-CL"/>
        </w:rPr>
        <w:t>se puede reemplazar por</w:t>
      </w:r>
      <w:r w:rsidRPr="00D72780">
        <w:rPr>
          <w:lang w:val="es-CL"/>
        </w:rPr>
        <w:t xml:space="preserve"> miel”.</w:t>
      </w:r>
    </w:p>
    <w:p w14:paraId="54D86C35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“Caramelo en seco”.</w:t>
      </w:r>
    </w:p>
    <w:p w14:paraId="0DBC1DCD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“De a poco ir echando azúcar. Fuego medio”.</w:t>
      </w:r>
    </w:p>
    <w:p w14:paraId="04CFEE35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Corrección de clase: el impreso indica 112 °C; la temperatura confirmada es 106 °C.</w:t>
      </w:r>
    </w:p>
    <w:p w14:paraId="37F22B97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“80% de glucosa. Burbujitas: hervir crema”.</w:t>
      </w:r>
    </w:p>
    <w:p w14:paraId="607F0C81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 xml:space="preserve">“Revolver c/ espátula, revuelto c/ mantequilla. </w:t>
      </w:r>
      <w:proofErr w:type="spellStart"/>
      <w:r w:rsidRPr="00D72780">
        <w:rPr>
          <w:lang w:val="es-CL"/>
        </w:rPr>
        <w:t>T°</w:t>
      </w:r>
      <w:proofErr w:type="spellEnd"/>
      <w:r w:rsidRPr="00D72780">
        <w:rPr>
          <w:lang w:val="es-CL"/>
        </w:rPr>
        <w:t xml:space="preserve"> ambiente”.</w:t>
      </w:r>
    </w:p>
    <w:p w14:paraId="050FAA1A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“Film a contacto”.</w:t>
      </w:r>
    </w:p>
    <w:p w14:paraId="44FD56E0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c. Cabritas para decorar</w:t>
      </w:r>
    </w:p>
    <w:p w14:paraId="45FAA864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8 del PDF escaneado.</w:t>
      </w:r>
    </w:p>
    <w:p w14:paraId="3C1AD613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Procedimiento</w:t>
      </w:r>
    </w:p>
    <w:p w14:paraId="6C93774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Cuando la galleta este fría, decorar con caramelo y luego añadir las cabritas por encima.</w:t>
      </w:r>
    </w:p>
    <w:p w14:paraId="70530F71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3D84549E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18AF00E6" w14:textId="77777777" w:rsidR="00DD768A" w:rsidRPr="00D72780" w:rsidRDefault="00000000">
      <w:pPr>
        <w:pStyle w:val="Ttulo1"/>
        <w:rPr>
          <w:lang w:val="pt-BR"/>
        </w:rPr>
      </w:pPr>
      <w:r w:rsidRPr="00D72780">
        <w:rPr>
          <w:lang w:val="pt-BR"/>
        </w:rPr>
        <w:t xml:space="preserve">4. BONUS: </w:t>
      </w:r>
      <w:proofErr w:type="gramStart"/>
      <w:r w:rsidRPr="00D72780">
        <w:rPr>
          <w:lang w:val="pt-BR"/>
        </w:rPr>
        <w:t>DELICIA</w:t>
      </w:r>
      <w:proofErr w:type="gramEnd"/>
      <w:r w:rsidRPr="00D72780">
        <w:rPr>
          <w:lang w:val="pt-BR"/>
        </w:rPr>
        <w:t xml:space="preserve"> FRAMBUESA SÉSAMO INTEGRAL</w:t>
      </w:r>
    </w:p>
    <w:p w14:paraId="0CC246AF" w14:textId="77777777" w:rsidR="00DD768A" w:rsidRPr="00D72780" w:rsidRDefault="00000000">
      <w:pPr>
        <w:pStyle w:val="Ttulo2"/>
        <w:rPr>
          <w:lang w:val="pt-BR"/>
        </w:rPr>
      </w:pPr>
      <w:r w:rsidRPr="00D72780">
        <w:rPr>
          <w:lang w:val="pt-BR"/>
        </w:rPr>
        <w:t xml:space="preserve">a. </w:t>
      </w:r>
      <w:proofErr w:type="spellStart"/>
      <w:r w:rsidRPr="00D72780">
        <w:rPr>
          <w:lang w:val="pt-BR"/>
        </w:rPr>
        <w:t>Sablée</w:t>
      </w:r>
      <w:proofErr w:type="spellEnd"/>
      <w:r w:rsidRPr="00D72780">
        <w:rPr>
          <w:lang w:val="pt-BR"/>
        </w:rPr>
        <w:t xml:space="preserve"> sésamo</w:t>
      </w:r>
    </w:p>
    <w:p w14:paraId="141E53DC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9 del PDF escaneado.</w:t>
      </w:r>
    </w:p>
    <w:p w14:paraId="6A83DFCF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678E1BE3" w14:textId="77777777">
        <w:tc>
          <w:tcPr>
            <w:tcW w:w="4933" w:type="dxa"/>
            <w:shd w:val="clear" w:color="auto" w:fill="D9C4B0"/>
            <w:vAlign w:val="center"/>
          </w:tcPr>
          <w:p w14:paraId="602DED93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5D001763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5425CFD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D0B505" w14:textId="77777777" w:rsidR="00DD768A" w:rsidRDefault="00000000">
            <w:r>
              <w:t>Agua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D6DB0" w14:textId="77777777" w:rsidR="00DD768A" w:rsidRDefault="00000000">
            <w:r>
              <w:t>18 g</w:t>
            </w:r>
          </w:p>
        </w:tc>
      </w:tr>
      <w:tr w:rsidR="00DD768A" w14:paraId="14FA999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A3D302" w14:textId="77777777" w:rsidR="00DD768A" w:rsidRDefault="00000000">
            <w:r>
              <w:t>Yema huevo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2D463" w14:textId="77777777" w:rsidR="00DD768A" w:rsidRDefault="00000000">
            <w:r>
              <w:t>40 g</w:t>
            </w:r>
          </w:p>
        </w:tc>
      </w:tr>
      <w:tr w:rsidR="00DD768A" w14:paraId="740007BA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2A4C5" w14:textId="77777777" w:rsidR="00DD768A" w:rsidRDefault="00000000">
            <w:r>
              <w:t>Azúcar de coco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D809E2" w14:textId="77777777" w:rsidR="00DD768A" w:rsidRDefault="00000000">
            <w:r>
              <w:t>80 g</w:t>
            </w:r>
          </w:p>
        </w:tc>
      </w:tr>
      <w:tr w:rsidR="00DD768A" w14:paraId="39599182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5689A" w14:textId="77777777" w:rsidR="00DD768A" w:rsidRDefault="00000000">
            <w:r>
              <w:t>Harina de arroz integral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AA35A" w14:textId="77777777" w:rsidR="00DD768A" w:rsidRDefault="00000000">
            <w:r>
              <w:t>194 g</w:t>
            </w:r>
          </w:p>
        </w:tc>
      </w:tr>
      <w:tr w:rsidR="00DD768A" w14:paraId="2E37A20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FEB96" w14:textId="77777777" w:rsidR="00DD768A" w:rsidRDefault="00000000">
            <w:r>
              <w:t>Harina de almendra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DBEA6" w14:textId="77777777" w:rsidR="00DD768A" w:rsidRDefault="00000000">
            <w:r>
              <w:t>26 g</w:t>
            </w:r>
          </w:p>
        </w:tc>
      </w:tr>
      <w:tr w:rsidR="00DD768A" w14:paraId="3809F2D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F911B" w14:textId="77777777" w:rsidR="00DD768A" w:rsidRDefault="00000000">
            <w:r>
              <w:t>Sal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E72E1" w14:textId="77777777" w:rsidR="00DD768A" w:rsidRDefault="00000000">
            <w:r>
              <w:t>1 g</w:t>
            </w:r>
          </w:p>
        </w:tc>
      </w:tr>
      <w:tr w:rsidR="00DD768A" w14:paraId="04061DC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4DD91" w14:textId="77777777" w:rsidR="00DD768A" w:rsidRDefault="00000000">
            <w:r>
              <w:t>Aceite de girasol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4F2DE" w14:textId="77777777" w:rsidR="00DD768A" w:rsidRDefault="00000000">
            <w:r>
              <w:t>20 g</w:t>
            </w:r>
          </w:p>
        </w:tc>
      </w:tr>
      <w:tr w:rsidR="00DD768A" w14:paraId="249D07B4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B0D05A" w14:textId="77777777" w:rsidR="00DD768A" w:rsidRDefault="00000000">
            <w:r>
              <w:t>Aceite de coco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5F8F8" w14:textId="77777777" w:rsidR="00DD768A" w:rsidRDefault="00000000">
            <w:r>
              <w:t>62 g</w:t>
            </w:r>
          </w:p>
        </w:tc>
      </w:tr>
      <w:tr w:rsidR="00DD768A" w14:paraId="0A91E88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3D546A" w14:textId="77777777" w:rsidR="00DD768A" w:rsidRDefault="00000000">
            <w:r>
              <w:t>Semillas de sésamo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C400C" w14:textId="77777777" w:rsidR="00DD768A" w:rsidRDefault="00000000">
            <w:r>
              <w:t>Sin cantidad indicada</w:t>
            </w:r>
          </w:p>
        </w:tc>
      </w:tr>
    </w:tbl>
    <w:p w14:paraId="1A922031" w14:textId="77777777" w:rsidR="00DD768A" w:rsidRDefault="00DD768A"/>
    <w:p w14:paraId="72E9C486" w14:textId="77777777" w:rsidR="00DD768A" w:rsidRDefault="00000000">
      <w:pPr>
        <w:pStyle w:val="Ttulo3"/>
      </w:pPr>
      <w:r>
        <w:t>Procedimiento de Sablée</w:t>
      </w:r>
    </w:p>
    <w:p w14:paraId="0D2548E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Mezclar agua, yema y azúcar por 10 minutos hasta que el azúcar desaparezca un poco.</w:t>
      </w:r>
    </w:p>
    <w:p w14:paraId="6A69D7D9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Mezclar todos los ingredientes en la máquina con la pala hasta que se vuelva una masa homogénea.</w:t>
      </w:r>
    </w:p>
    <w:p w14:paraId="798A8030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Estirar la masa entre dos papeles mantequilla, esparcir semillas de maravilla por toda la masa y apretar sutilmente con el uslero. Darle un grosor de 3 mm, llevar a congelar.</w:t>
      </w:r>
    </w:p>
    <w:p w14:paraId="5164A1E7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Cortar galletas con molde. A las caras, hacerles un hueco pequeño al medio con un corta pastas.</w:t>
      </w:r>
    </w:p>
    <w:p w14:paraId="1CA40D7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Congelar todas las tapas y bases antes de hornear a 160 °C por 10 minutos.</w:t>
      </w:r>
    </w:p>
    <w:p w14:paraId="5CA61D78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lastRenderedPageBreak/>
        <w:t>Anotaciones manuscritas</w:t>
      </w:r>
    </w:p>
    <w:p w14:paraId="6BC5731C" w14:textId="77777777" w:rsidR="00DD768A" w:rsidRPr="00D72780" w:rsidRDefault="00000000">
      <w:pPr>
        <w:pStyle w:val="Dudadelectura"/>
        <w:rPr>
          <w:lang w:val="es-CL"/>
        </w:rPr>
      </w:pPr>
      <w:r w:rsidRPr="00D72780">
        <w:rPr>
          <w:lang w:val="es-CL"/>
        </w:rPr>
        <w:t>Versión vegana: reemplazar los 40 g de yema de huevo por 40 g de compota de manzana.</w:t>
      </w:r>
    </w:p>
    <w:p w14:paraId="10DDF64E" w14:textId="77777777" w:rsidR="00DD768A" w:rsidRDefault="00000000">
      <w:pPr>
        <w:pStyle w:val="Ttulo2"/>
      </w:pPr>
      <w:r>
        <w:t>b. Mermelada de frambuesa</w:t>
      </w:r>
    </w:p>
    <w:p w14:paraId="2E3ECEDA" w14:textId="77777777" w:rsidR="00DD768A" w:rsidRDefault="00000000">
      <w:pPr>
        <w:pStyle w:val="Fuente"/>
      </w:pPr>
      <w:r>
        <w:t>Fuente: página 10 del PDF escaneado.</w:t>
      </w:r>
    </w:p>
    <w:p w14:paraId="3A9243BB" w14:textId="77777777" w:rsidR="00DD768A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44DD9BB7" w14:textId="77777777">
        <w:tc>
          <w:tcPr>
            <w:tcW w:w="4933" w:type="dxa"/>
            <w:shd w:val="clear" w:color="auto" w:fill="D9C4B0"/>
            <w:vAlign w:val="center"/>
          </w:tcPr>
          <w:p w14:paraId="183D422A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012007F3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4144984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B9C4B" w14:textId="77777777" w:rsidR="00DD768A" w:rsidRDefault="00000000">
            <w:r>
              <w:t>Frambuesas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979BE6" w14:textId="77777777" w:rsidR="00DD768A" w:rsidRDefault="00000000">
            <w:r>
              <w:t>150 g</w:t>
            </w:r>
          </w:p>
        </w:tc>
      </w:tr>
      <w:tr w:rsidR="00DD768A" w14:paraId="44E06FC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3A254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760FB" w14:textId="77777777" w:rsidR="00DD768A" w:rsidRDefault="00000000">
            <w:r>
              <w:t>120 g</w:t>
            </w:r>
          </w:p>
        </w:tc>
      </w:tr>
    </w:tbl>
    <w:p w14:paraId="712BE82C" w14:textId="77777777" w:rsidR="00DD768A" w:rsidRDefault="00DD768A"/>
    <w:p w14:paraId="3C76CE81" w14:textId="77777777" w:rsidR="00DD768A" w:rsidRDefault="00000000">
      <w:pPr>
        <w:pStyle w:val="Ttulo3"/>
      </w:pPr>
      <w:r>
        <w:t>Procedimiento</w:t>
      </w:r>
    </w:p>
    <w:p w14:paraId="34DD01B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Lavar bien las frutas si son frescas.</w:t>
      </w:r>
    </w:p>
    <w:p w14:paraId="1D97443D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Llevar la fruta junto al azúcar a una olla para hacer la mermelada.</w:t>
      </w:r>
    </w:p>
    <w:p w14:paraId="4F21969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Hervir por 5 - 6 minutos para llegar a 106 °C y retirar del fuego para enfriar.</w:t>
      </w:r>
    </w:p>
    <w:p w14:paraId="569A6B0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Tapar con film a contacto.</w:t>
      </w:r>
    </w:p>
    <w:p w14:paraId="7D07EAE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Utilizar con manga.</w:t>
      </w:r>
    </w:p>
    <w:p w14:paraId="33CB0B64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Decoración impresa</w:t>
      </w:r>
    </w:p>
    <w:p w14:paraId="0F80B7A6" w14:textId="77777777" w:rsidR="00DD768A" w:rsidRPr="00D72780" w:rsidRDefault="00000000">
      <w:pPr>
        <w:rPr>
          <w:lang w:val="es-CL"/>
        </w:rPr>
      </w:pPr>
      <w:r w:rsidRPr="00D72780">
        <w:rPr>
          <w:lang w:val="es-CL"/>
        </w:rPr>
        <w:t>Azúcar flor para decorar la mitad de la galleta.</w:t>
      </w:r>
    </w:p>
    <w:p w14:paraId="5812173F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4912B1B7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6D388D8C" w14:textId="77777777" w:rsidR="00DD768A" w:rsidRPr="00D72780" w:rsidRDefault="00000000">
      <w:pPr>
        <w:pStyle w:val="Ttulo1"/>
        <w:pageBreakBefore/>
        <w:rPr>
          <w:lang w:val="pl-PL"/>
        </w:rPr>
      </w:pPr>
      <w:r w:rsidRPr="00D72780">
        <w:rPr>
          <w:lang w:val="pl-PL"/>
        </w:rPr>
        <w:lastRenderedPageBreak/>
        <w:t>5. CAKES Y BROWNIES - BROWNIE AVELLANA</w:t>
      </w:r>
    </w:p>
    <w:p w14:paraId="2D9B2C6C" w14:textId="77777777" w:rsidR="00DD768A" w:rsidRPr="00D72780" w:rsidRDefault="00000000">
      <w:pPr>
        <w:pStyle w:val="Ttulo2"/>
        <w:rPr>
          <w:lang w:val="pl-PL"/>
        </w:rPr>
      </w:pPr>
      <w:r w:rsidRPr="00D72780">
        <w:rPr>
          <w:lang w:val="pl-PL"/>
        </w:rPr>
        <w:t>a. Brownie</w:t>
      </w:r>
    </w:p>
    <w:p w14:paraId="3503E8C0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11 del PDF escaneado.</w:t>
      </w:r>
    </w:p>
    <w:p w14:paraId="7204EC75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310BF69A" w14:textId="77777777">
        <w:tc>
          <w:tcPr>
            <w:tcW w:w="4933" w:type="dxa"/>
            <w:shd w:val="clear" w:color="auto" w:fill="D9C4B0"/>
            <w:vAlign w:val="center"/>
          </w:tcPr>
          <w:p w14:paraId="41F0351F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732C067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36D0F76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03ADA" w14:textId="77777777" w:rsidR="00DD768A" w:rsidRDefault="00000000">
            <w:r>
              <w:t>Chocolate amargo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E8CEC" w14:textId="77777777" w:rsidR="00DD768A" w:rsidRDefault="00000000">
            <w:r>
              <w:t>110 g</w:t>
            </w:r>
          </w:p>
        </w:tc>
      </w:tr>
      <w:tr w:rsidR="00DD768A" w14:paraId="6DA0A93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FF0B4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B1EB67" w14:textId="77777777" w:rsidR="00DD768A" w:rsidRDefault="00000000">
            <w:r>
              <w:t>170 g</w:t>
            </w:r>
          </w:p>
        </w:tc>
      </w:tr>
      <w:tr w:rsidR="00DD768A" w14:paraId="6F0D076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891BF8" w14:textId="77777777" w:rsidR="00DD768A" w:rsidRDefault="00000000">
            <w:r>
              <w:t>Huevo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2C358" w14:textId="77777777" w:rsidR="00DD768A" w:rsidRDefault="00000000">
            <w:r>
              <w:t>150 g</w:t>
            </w:r>
          </w:p>
        </w:tc>
      </w:tr>
      <w:tr w:rsidR="00DD768A" w14:paraId="32348FF1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19444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01E82B" w14:textId="77777777" w:rsidR="00DD768A" w:rsidRDefault="00000000">
            <w:r>
              <w:t>100 g</w:t>
            </w:r>
          </w:p>
        </w:tc>
      </w:tr>
      <w:tr w:rsidR="00DD768A" w14:paraId="5BA7936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2CD9F" w14:textId="77777777" w:rsidR="00DD768A" w:rsidRDefault="00000000">
            <w:r>
              <w:t>Azúcar morena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701AA" w14:textId="77777777" w:rsidR="00DD768A" w:rsidRDefault="00000000">
            <w:r>
              <w:t>100 g</w:t>
            </w:r>
          </w:p>
        </w:tc>
      </w:tr>
      <w:tr w:rsidR="00DD768A" w14:paraId="56440782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CDA1B1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C0D8A5" w14:textId="77777777" w:rsidR="00DD768A" w:rsidRDefault="00000000">
            <w:r>
              <w:t>90 g</w:t>
            </w:r>
          </w:p>
        </w:tc>
      </w:tr>
      <w:tr w:rsidR="00DD768A" w14:paraId="088FDAF4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0F0B4" w14:textId="77777777" w:rsidR="00DD768A" w:rsidRDefault="00000000">
            <w:r>
              <w:t>Cacao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EE122" w14:textId="77777777" w:rsidR="00DD768A" w:rsidRDefault="00000000">
            <w:r>
              <w:t>45 g</w:t>
            </w:r>
          </w:p>
        </w:tc>
      </w:tr>
      <w:tr w:rsidR="00DD768A" w14:paraId="679A4FD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F7106" w14:textId="77777777" w:rsidR="00DD768A" w:rsidRDefault="00000000">
            <w:r>
              <w:t>Sal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FB75D" w14:textId="77777777" w:rsidR="00DD768A" w:rsidRDefault="00000000">
            <w:r>
              <w:t>2 g</w:t>
            </w:r>
          </w:p>
        </w:tc>
      </w:tr>
      <w:tr w:rsidR="00DD768A" w14:paraId="60649123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6AC66" w14:textId="77777777" w:rsidR="00DD768A" w:rsidRDefault="00000000">
            <w:r>
              <w:t>Avellana decoración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09A1A" w14:textId="77777777" w:rsidR="00DD768A" w:rsidRDefault="00000000">
            <w:r>
              <w:t>15 g</w:t>
            </w:r>
          </w:p>
        </w:tc>
      </w:tr>
    </w:tbl>
    <w:p w14:paraId="0D20E6AE" w14:textId="77777777" w:rsidR="00DD768A" w:rsidRDefault="00DD768A"/>
    <w:p w14:paraId="423E4819" w14:textId="77777777" w:rsidR="00DD768A" w:rsidRDefault="00000000">
      <w:pPr>
        <w:pStyle w:val="Ttulo3"/>
      </w:pPr>
      <w:r>
        <w:t>Procedimiento</w:t>
      </w:r>
    </w:p>
    <w:p w14:paraId="6A60CB5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 xml:space="preserve">Hacer mantequilla </w:t>
      </w:r>
      <w:proofErr w:type="spellStart"/>
      <w:r w:rsidRPr="00D72780">
        <w:rPr>
          <w:lang w:val="es-CL"/>
        </w:rPr>
        <w:t>noisette</w:t>
      </w:r>
      <w:proofErr w:type="spellEnd"/>
      <w:r w:rsidRPr="00D72780">
        <w:rPr>
          <w:lang w:val="es-CL"/>
        </w:rPr>
        <w:t>, esto quiere decir que vamos a poner la mantequilla en una olla y derretir hasta que comience a dorarse lentamente.</w:t>
      </w:r>
    </w:p>
    <w:p w14:paraId="1E657D6F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Cambiar a un bol para mezclar con el chocolate previamente derretido. Con un mezquino, mezclar con movimientos circulares desde el centro.</w:t>
      </w:r>
    </w:p>
    <w:p w14:paraId="3689C0F9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Juntar los huevos con el azúcar y revolver hasta blanquear la mezcla.</w:t>
      </w:r>
    </w:p>
    <w:p w14:paraId="5DBCEC64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Pasar el chocolate + mantequilla a los huevos y revolver con un batidor manual.</w:t>
      </w:r>
    </w:p>
    <w:p w14:paraId="33C5B3A9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Añadir los secos previamente tamizados (harina, cacao y sal).</w:t>
      </w:r>
    </w:p>
    <w:p w14:paraId="428A337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En un molde alargado con papel mantequilla, añadir la mezcla.</w:t>
      </w:r>
    </w:p>
    <w:p w14:paraId="4AE5F4C3" w14:textId="77777777" w:rsidR="00DD768A" w:rsidRPr="00D72780" w:rsidRDefault="00000000">
      <w:pPr>
        <w:spacing w:after="60"/>
        <w:ind w:left="397" w:hanging="397"/>
        <w:rPr>
          <w:lang w:val="pt-BR"/>
        </w:rPr>
      </w:pPr>
      <w:r w:rsidRPr="00D72780">
        <w:rPr>
          <w:b/>
          <w:lang w:val="pt-BR"/>
        </w:rPr>
        <w:t xml:space="preserve">7. </w:t>
      </w:r>
      <w:proofErr w:type="spellStart"/>
      <w:r w:rsidRPr="00D72780">
        <w:rPr>
          <w:lang w:val="pt-BR"/>
        </w:rPr>
        <w:t>Hornear</w:t>
      </w:r>
      <w:proofErr w:type="spellEnd"/>
      <w:r w:rsidRPr="00D72780">
        <w:rPr>
          <w:lang w:val="pt-BR"/>
        </w:rPr>
        <w:t xml:space="preserve"> a 180 °C por 25 minutos.</w:t>
      </w:r>
    </w:p>
    <w:p w14:paraId="72EBB913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5827FEBE" w14:textId="43373DCF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</w:t>
      </w:r>
      <w:proofErr w:type="spellStart"/>
      <w:r w:rsidRPr="00D72780">
        <w:rPr>
          <w:lang w:val="es-CL"/>
        </w:rPr>
        <w:t>T°C</w:t>
      </w:r>
      <w:proofErr w:type="spellEnd"/>
      <w:r w:rsidRPr="00D72780">
        <w:rPr>
          <w:lang w:val="es-CL"/>
        </w:rPr>
        <w:t xml:space="preserve"> 85° en el centro</w:t>
      </w:r>
      <w:r w:rsidR="00D72780">
        <w:rPr>
          <w:lang w:val="es-CL"/>
        </w:rPr>
        <w:t xml:space="preserve"> para que un cake esté cocido. Termómetro de aguja</w:t>
      </w:r>
      <w:r w:rsidRPr="00D72780">
        <w:rPr>
          <w:lang w:val="es-CL"/>
        </w:rPr>
        <w:t>”.</w:t>
      </w:r>
    </w:p>
    <w:p w14:paraId="1164ADFF" w14:textId="49EEC0C5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 xml:space="preserve">“Excepción: </w:t>
      </w:r>
      <w:proofErr w:type="spellStart"/>
      <w:r w:rsidRPr="00D72780">
        <w:rPr>
          <w:lang w:val="es-CL"/>
        </w:rPr>
        <w:t>Carrot</w:t>
      </w:r>
      <w:proofErr w:type="spellEnd"/>
      <w:r w:rsidRPr="00D72780">
        <w:rPr>
          <w:lang w:val="es-CL"/>
        </w:rPr>
        <w:t xml:space="preserve"> cake / </w:t>
      </w:r>
      <w:proofErr w:type="spellStart"/>
      <w:r w:rsidR="00D72780">
        <w:rPr>
          <w:lang w:val="es-CL"/>
        </w:rPr>
        <w:t>cakes</w:t>
      </w:r>
      <w:proofErr w:type="spellEnd"/>
      <w:r w:rsidR="00D72780">
        <w:rPr>
          <w:lang w:val="es-CL"/>
        </w:rPr>
        <w:t xml:space="preserve"> </w:t>
      </w:r>
      <w:r w:rsidRPr="00D72780">
        <w:rPr>
          <w:lang w:val="es-CL"/>
        </w:rPr>
        <w:t xml:space="preserve">rellenos </w:t>
      </w:r>
      <w:r w:rsidR="00D72780">
        <w:rPr>
          <w:lang w:val="es-CL"/>
        </w:rPr>
        <w:t xml:space="preserve">con </w:t>
      </w:r>
      <w:r w:rsidRPr="00D72780">
        <w:rPr>
          <w:lang w:val="es-CL"/>
        </w:rPr>
        <w:t>frutas 92 °C”.</w:t>
      </w:r>
    </w:p>
    <w:p w14:paraId="5E73C37C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Orden de incorporación indicado por la chef: 1. chocolate + mantequilla; 2. azúcar; 3. harina, cacao y sal; 4. huevo.</w:t>
      </w:r>
    </w:p>
    <w:p w14:paraId="1A1F6090" w14:textId="77777777" w:rsidR="00DD768A" w:rsidRDefault="00000000">
      <w:pPr>
        <w:pStyle w:val="Ttulo2"/>
      </w:pPr>
      <w:r>
        <w:t>b. Crema chocolate montada</w:t>
      </w:r>
    </w:p>
    <w:p w14:paraId="40C83919" w14:textId="77777777" w:rsidR="00DD768A" w:rsidRDefault="00000000">
      <w:pPr>
        <w:pStyle w:val="Fuente"/>
      </w:pPr>
      <w:r>
        <w:t>Fuente: página 12 del PDF escaneado.</w:t>
      </w:r>
    </w:p>
    <w:p w14:paraId="5C43442E" w14:textId="77777777" w:rsidR="00DD768A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552166D9" w14:textId="77777777">
        <w:tc>
          <w:tcPr>
            <w:tcW w:w="4933" w:type="dxa"/>
            <w:shd w:val="clear" w:color="auto" w:fill="D9C4B0"/>
            <w:vAlign w:val="center"/>
          </w:tcPr>
          <w:p w14:paraId="1B9B7939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6863163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68C7D03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38266" w14:textId="77777777" w:rsidR="00DD768A" w:rsidRDefault="00000000">
            <w:r>
              <w:t>Crema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E6EA7" w14:textId="77777777" w:rsidR="00DD768A" w:rsidRDefault="00000000">
            <w:r>
              <w:t>112 g</w:t>
            </w:r>
          </w:p>
        </w:tc>
      </w:tr>
      <w:tr w:rsidR="00DD768A" w14:paraId="51C5AB1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B95C3" w14:textId="77777777" w:rsidR="00DD768A" w:rsidRDefault="00000000">
            <w:r>
              <w:t>Yema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FD3422" w14:textId="77777777" w:rsidR="00DD768A" w:rsidRDefault="00000000">
            <w:r>
              <w:t>27 g</w:t>
            </w:r>
          </w:p>
        </w:tc>
      </w:tr>
      <w:tr w:rsidR="00DD768A" w14:paraId="6C5B8DF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211D6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30F37" w14:textId="77777777" w:rsidR="00DD768A" w:rsidRDefault="00000000">
            <w:r>
              <w:t>18 g</w:t>
            </w:r>
          </w:p>
        </w:tc>
      </w:tr>
      <w:tr w:rsidR="00DD768A" w14:paraId="46062A3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22688" w14:textId="77777777" w:rsidR="00DD768A" w:rsidRDefault="00000000">
            <w:r>
              <w:lastRenderedPageBreak/>
              <w:t>Gelatina en polvo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CF52A" w14:textId="77777777" w:rsidR="00DD768A" w:rsidRDefault="00000000">
            <w:r>
              <w:t>1 g</w:t>
            </w:r>
          </w:p>
        </w:tc>
      </w:tr>
      <w:tr w:rsidR="00DD768A" w14:paraId="4A0FBD3E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E77A3" w14:textId="77777777" w:rsidR="00DD768A" w:rsidRDefault="00000000">
            <w:r>
              <w:t>Agua para hidratar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90AB7C" w14:textId="77777777" w:rsidR="00DD768A" w:rsidRDefault="00000000">
            <w:r>
              <w:t>5 g</w:t>
            </w:r>
          </w:p>
        </w:tc>
      </w:tr>
      <w:tr w:rsidR="00DD768A" w14:paraId="1819C313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BBD7A" w14:textId="77777777" w:rsidR="00DD768A" w:rsidRDefault="00000000">
            <w:r>
              <w:t>Chocolate amargo 70 %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00D5E1" w14:textId="77777777" w:rsidR="00DD768A" w:rsidRDefault="00000000">
            <w:r>
              <w:t>45 g</w:t>
            </w:r>
          </w:p>
        </w:tc>
      </w:tr>
    </w:tbl>
    <w:p w14:paraId="2F5D7B6F" w14:textId="77777777" w:rsidR="00DD768A" w:rsidRDefault="00DD768A"/>
    <w:p w14:paraId="305513E6" w14:textId="77777777" w:rsidR="00DD768A" w:rsidRDefault="00000000">
      <w:pPr>
        <w:pStyle w:val="Ttulo3"/>
      </w:pPr>
      <w:r>
        <w:t>Procedimiento</w:t>
      </w:r>
    </w:p>
    <w:p w14:paraId="4AE93416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Calentar la crema hasta que rompa hervor.</w:t>
      </w:r>
    </w:p>
    <w:p w14:paraId="6F8003C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En la maquina con el globo blanquear las yemas con el azúcar pasarlas a una olla.</w:t>
      </w:r>
    </w:p>
    <w:p w14:paraId="1D1E9C80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Verter, en tandas, la crema a las yemas y el azúcar con un colador.</w:t>
      </w:r>
    </w:p>
    <w:p w14:paraId="3A66A9DA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 xml:space="preserve">Hacer una crema inglesa base a 84 °C. Colar y utilizar mini </w:t>
      </w:r>
      <w:proofErr w:type="spellStart"/>
      <w:r w:rsidRPr="00D72780">
        <w:rPr>
          <w:lang w:val="es-CL"/>
        </w:rPr>
        <w:t>pimer</w:t>
      </w:r>
      <w:proofErr w:type="spellEnd"/>
      <w:r w:rsidRPr="00D72780">
        <w:rPr>
          <w:lang w:val="es-CL"/>
        </w:rPr>
        <w:t>.</w:t>
      </w:r>
    </w:p>
    <w:p w14:paraId="0F8ED16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Añadir la gelatina previamente hidratada fuera de fuego y luego verter todo sobre el chocolate. Dejar 3 minutos tapado con film para que se funda.</w:t>
      </w:r>
    </w:p>
    <w:p w14:paraId="7503777D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 xml:space="preserve">Triturar con la mini </w:t>
      </w:r>
      <w:proofErr w:type="spellStart"/>
      <w:r w:rsidRPr="00D72780">
        <w:rPr>
          <w:lang w:val="es-CL"/>
        </w:rPr>
        <w:t>pimer</w:t>
      </w:r>
      <w:proofErr w:type="spellEnd"/>
      <w:r w:rsidRPr="00D72780">
        <w:rPr>
          <w:lang w:val="es-CL"/>
        </w:rPr>
        <w:t>.</w:t>
      </w:r>
    </w:p>
    <w:p w14:paraId="210BDCEA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7. </w:t>
      </w:r>
      <w:r w:rsidRPr="00D72780">
        <w:rPr>
          <w:lang w:val="es-CL"/>
        </w:rPr>
        <w:t>Enfriar en congelador, debe estar al menos a 4 °C para montar.</w:t>
      </w:r>
    </w:p>
    <w:p w14:paraId="5F26C310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8. </w:t>
      </w:r>
      <w:r w:rsidRPr="00D72780">
        <w:rPr>
          <w:lang w:val="es-CL"/>
        </w:rPr>
        <w:t xml:space="preserve">Utilizar boquilla </w:t>
      </w:r>
      <w:proofErr w:type="spellStart"/>
      <w:r w:rsidRPr="00D72780">
        <w:rPr>
          <w:lang w:val="es-CL"/>
        </w:rPr>
        <w:t>saint</w:t>
      </w:r>
      <w:proofErr w:type="spellEnd"/>
      <w:r w:rsidRPr="00D72780">
        <w:rPr>
          <w:lang w:val="es-CL"/>
        </w:rPr>
        <w:t xml:space="preserve"> honoré.</w:t>
      </w:r>
    </w:p>
    <w:p w14:paraId="6D1636A5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083B3F1F" w14:textId="77777777" w:rsidR="00DD768A" w:rsidRPr="00D72780" w:rsidRDefault="00000000">
      <w:pPr>
        <w:pStyle w:val="Notamanuscrita"/>
        <w:rPr>
          <w:lang w:val="pt-BR"/>
        </w:rPr>
      </w:pPr>
      <w:r w:rsidRPr="00D72780">
        <w:rPr>
          <w:lang w:val="es-CL"/>
        </w:rPr>
        <w:t xml:space="preserve">Junto a gelatina y agua: “hidratar 5 a 6 veces su peso. </w:t>
      </w:r>
      <w:r w:rsidRPr="00D72780">
        <w:rPr>
          <w:lang w:val="pt-BR"/>
        </w:rPr>
        <w:t xml:space="preserve">O </w:t>
      </w:r>
      <w:proofErr w:type="spellStart"/>
      <w:r w:rsidRPr="00D72780">
        <w:rPr>
          <w:lang w:val="pt-BR"/>
        </w:rPr>
        <w:t>agar-agar</w:t>
      </w:r>
      <w:proofErr w:type="spellEnd"/>
      <w:r w:rsidRPr="00D72780">
        <w:rPr>
          <w:lang w:val="pt-BR"/>
        </w:rPr>
        <w:t>”.</w:t>
      </w:r>
    </w:p>
    <w:p w14:paraId="63F14062" w14:textId="77777777" w:rsidR="00DD768A" w:rsidRPr="00D72780" w:rsidRDefault="00000000">
      <w:pPr>
        <w:pStyle w:val="Notamanuscrita"/>
        <w:rPr>
          <w:lang w:val="pt-BR"/>
        </w:rPr>
      </w:pPr>
      <w:r w:rsidRPr="00D72780">
        <w:rPr>
          <w:lang w:val="pt-BR"/>
        </w:rPr>
        <w:t>“Montar = incorporar aire”.</w:t>
      </w:r>
    </w:p>
    <w:p w14:paraId="393FCB51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“Mientras se calienta la crema, se blanquean las yemas”.</w:t>
      </w:r>
    </w:p>
    <w:p w14:paraId="5F67A27D" w14:textId="6AD8C5B1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</w:t>
      </w:r>
      <w:r w:rsidR="00D72780" w:rsidRPr="00D72780">
        <w:rPr>
          <w:lang w:val="es-CL"/>
        </w:rPr>
        <w:t>Esta c</w:t>
      </w:r>
      <w:r w:rsidRPr="00D72780">
        <w:rPr>
          <w:lang w:val="es-CL"/>
        </w:rPr>
        <w:t xml:space="preserve">rema </w:t>
      </w:r>
      <w:r w:rsidR="00D72780" w:rsidRPr="00D72780">
        <w:rPr>
          <w:lang w:val="es-CL"/>
        </w:rPr>
        <w:t xml:space="preserve">se llama </w:t>
      </w:r>
      <w:r w:rsidRPr="00D72780">
        <w:rPr>
          <w:lang w:val="es-CL"/>
        </w:rPr>
        <w:t>inglesa”.</w:t>
      </w:r>
    </w:p>
    <w:p w14:paraId="25D17ADD" w14:textId="77777777" w:rsidR="00DD768A" w:rsidRPr="00D72780" w:rsidRDefault="00000000">
      <w:pPr>
        <w:pStyle w:val="Ttulo2"/>
        <w:rPr>
          <w:lang w:val="pt-BR"/>
        </w:rPr>
      </w:pPr>
      <w:r w:rsidRPr="00D72780">
        <w:rPr>
          <w:lang w:val="pt-BR"/>
        </w:rPr>
        <w:t xml:space="preserve">c. </w:t>
      </w:r>
      <w:proofErr w:type="spellStart"/>
      <w:r w:rsidRPr="00D72780">
        <w:rPr>
          <w:lang w:val="pt-BR"/>
        </w:rPr>
        <w:t>Virutas</w:t>
      </w:r>
      <w:proofErr w:type="spellEnd"/>
      <w:r w:rsidRPr="00D72780">
        <w:rPr>
          <w:lang w:val="pt-BR"/>
        </w:rPr>
        <w:t xml:space="preserve"> de chocolate amargo</w:t>
      </w:r>
    </w:p>
    <w:p w14:paraId="706347E0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13 del PDF escaneado.</w:t>
      </w:r>
    </w:p>
    <w:p w14:paraId="2BC9432E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615D75C0" w14:textId="77777777">
        <w:tc>
          <w:tcPr>
            <w:tcW w:w="4933" w:type="dxa"/>
            <w:shd w:val="clear" w:color="auto" w:fill="D9C4B0"/>
            <w:vAlign w:val="center"/>
          </w:tcPr>
          <w:p w14:paraId="6322F747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4F754824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1A1EDE5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B3D6F" w14:textId="77777777" w:rsidR="00DD768A" w:rsidRDefault="00000000">
            <w:r>
              <w:t>Chocolate amargo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0C0BC" w14:textId="77777777" w:rsidR="00DD768A" w:rsidRDefault="00000000">
            <w:r>
              <w:t>50 g</w:t>
            </w:r>
          </w:p>
        </w:tc>
      </w:tr>
    </w:tbl>
    <w:p w14:paraId="2D44749E" w14:textId="77777777" w:rsidR="00DD768A" w:rsidRDefault="00DD768A"/>
    <w:p w14:paraId="363A900A" w14:textId="77777777" w:rsidR="00DD768A" w:rsidRDefault="00000000">
      <w:pPr>
        <w:pStyle w:val="Ttulo3"/>
      </w:pPr>
      <w:r>
        <w:t>Procedimiento</w:t>
      </w:r>
    </w:p>
    <w:p w14:paraId="7FB4A3C6" w14:textId="77777777" w:rsidR="00DD768A" w:rsidRDefault="00000000">
      <w:pPr>
        <w:spacing w:after="60"/>
        <w:ind w:left="397" w:hanging="397"/>
      </w:pPr>
      <w:r>
        <w:rPr>
          <w:b/>
        </w:rPr>
        <w:t xml:space="preserve">1. </w:t>
      </w:r>
      <w:r>
        <w:t>Atemperar chocolate.</w:t>
      </w:r>
    </w:p>
    <w:p w14:paraId="4FFBE27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Hacer una fina capa en el mármol o granito, dejar enfriar.</w:t>
      </w:r>
    </w:p>
    <w:p w14:paraId="0D2B823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Raspar con una espátula de chocolate.</w:t>
      </w:r>
    </w:p>
    <w:p w14:paraId="592E438D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5EE26970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2EF3D923" w14:textId="77777777" w:rsidR="00DD768A" w:rsidRDefault="00000000">
      <w:pPr>
        <w:pStyle w:val="Ttulo1"/>
        <w:pageBreakBefore/>
      </w:pPr>
      <w:r>
        <w:lastRenderedPageBreak/>
        <w:t>6. MAGDALENA FRANCESA BAÑADAS (demo)</w:t>
      </w:r>
    </w:p>
    <w:p w14:paraId="5BDDD952" w14:textId="77777777" w:rsidR="00DD768A" w:rsidRDefault="00000000">
      <w:pPr>
        <w:pStyle w:val="Ttulo2"/>
      </w:pPr>
      <w:r>
        <w:t>a. Magdalenas</w:t>
      </w:r>
    </w:p>
    <w:p w14:paraId="68E7152C" w14:textId="77777777" w:rsidR="00DD768A" w:rsidRDefault="00000000">
      <w:pPr>
        <w:pStyle w:val="Fuente"/>
      </w:pPr>
      <w:r>
        <w:t>Fuente: página 14 del PDF escaneado.</w:t>
      </w:r>
    </w:p>
    <w:p w14:paraId="042438E4" w14:textId="77777777" w:rsidR="00DD768A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0CEE98CE" w14:textId="77777777">
        <w:tc>
          <w:tcPr>
            <w:tcW w:w="4933" w:type="dxa"/>
            <w:shd w:val="clear" w:color="auto" w:fill="D9C4B0"/>
            <w:vAlign w:val="center"/>
          </w:tcPr>
          <w:p w14:paraId="7CA738A0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6343C00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0EBCED8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8D148" w14:textId="77777777" w:rsidR="00DD768A" w:rsidRDefault="00000000">
            <w:r>
              <w:t>Huevo fresco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184B5" w14:textId="77777777" w:rsidR="00DD768A" w:rsidRDefault="00000000">
            <w:r>
              <w:t>30 g</w:t>
            </w:r>
          </w:p>
        </w:tc>
      </w:tr>
      <w:tr w:rsidR="00DD768A" w14:paraId="2A784F5E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F0D206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B5E754" w14:textId="77777777" w:rsidR="00DD768A" w:rsidRDefault="00000000">
            <w:r>
              <w:t>28 g</w:t>
            </w:r>
          </w:p>
        </w:tc>
      </w:tr>
      <w:tr w:rsidR="00DD768A" w14:paraId="516D7A3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9A3EC" w14:textId="77777777" w:rsidR="00DD768A" w:rsidRDefault="00000000">
            <w:r>
              <w:t>Miel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283F8" w14:textId="77777777" w:rsidR="00DD768A" w:rsidRDefault="00000000">
            <w:r>
              <w:t>4 g</w:t>
            </w:r>
          </w:p>
        </w:tc>
      </w:tr>
      <w:tr w:rsidR="00DD768A" w14:paraId="541411A9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56D02" w14:textId="77777777" w:rsidR="00DD768A" w:rsidRDefault="00000000">
            <w:r>
              <w:t>Leche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63E34F" w14:textId="77777777" w:rsidR="00DD768A" w:rsidRDefault="00000000">
            <w:r>
              <w:t>10 g</w:t>
            </w:r>
          </w:p>
        </w:tc>
      </w:tr>
      <w:tr w:rsidR="00DD768A" w14:paraId="0528561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F65092" w14:textId="77777777" w:rsidR="00DD768A" w:rsidRDefault="00000000">
            <w:r>
              <w:t>Mantequilla fundida con zeste de limón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DB227" w14:textId="77777777" w:rsidR="00DD768A" w:rsidRDefault="00000000">
            <w:r>
              <w:t>27 g</w:t>
            </w:r>
          </w:p>
        </w:tc>
      </w:tr>
      <w:tr w:rsidR="00DD768A" w14:paraId="60F1D79E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B749D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59715" w14:textId="77777777" w:rsidR="00DD768A" w:rsidRDefault="00000000">
            <w:r>
              <w:t>32 g</w:t>
            </w:r>
          </w:p>
        </w:tc>
      </w:tr>
      <w:tr w:rsidR="00DD768A" w14:paraId="6128583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9C42E" w14:textId="77777777" w:rsidR="00DD768A" w:rsidRDefault="00000000">
            <w:r>
              <w:t>Polvos de hornear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7F53E" w14:textId="77777777" w:rsidR="00DD768A" w:rsidRDefault="00000000">
            <w:r>
              <w:t>1 g</w:t>
            </w:r>
          </w:p>
        </w:tc>
      </w:tr>
      <w:tr w:rsidR="00DD768A" w14:paraId="00365819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DFAA5" w14:textId="77777777" w:rsidR="00DD768A" w:rsidRDefault="00000000">
            <w:r>
              <w:t>Sal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567A7" w14:textId="77777777" w:rsidR="00DD768A" w:rsidRDefault="00000000">
            <w:r>
              <w:t>0,5 g</w:t>
            </w:r>
          </w:p>
        </w:tc>
      </w:tr>
    </w:tbl>
    <w:p w14:paraId="3FDE763F" w14:textId="77777777" w:rsidR="00DD768A" w:rsidRDefault="00DD768A"/>
    <w:p w14:paraId="546B2D72" w14:textId="77777777" w:rsidR="00DD768A" w:rsidRDefault="00000000">
      <w:pPr>
        <w:pStyle w:val="Ttulo3"/>
      </w:pPr>
      <w:r>
        <w:t>Procedimiento</w:t>
      </w:r>
    </w:p>
    <w:p w14:paraId="2EBB5F7B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En una máquina con el globo, blanquear huevos con azúcar.</w:t>
      </w:r>
    </w:p>
    <w:p w14:paraId="654ACF3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Tamizar la harina con los polvos de hornear y juntar con la sal.</w:t>
      </w:r>
    </w:p>
    <w:p w14:paraId="01FB7F0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A los huevos añadir de a poco la leche y luego la mantequilla.</w:t>
      </w:r>
    </w:p>
    <w:p w14:paraId="28448BBB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Incorporar los secos en tandas. Dejar enfriar la mezcla en refrigeración.</w:t>
      </w:r>
    </w:p>
    <w:p w14:paraId="68B13F27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Pasar a una manga para dosificar en los moldes de concha, previamente enmantequillado.</w:t>
      </w:r>
    </w:p>
    <w:p w14:paraId="72D0B12D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Cocer a 190 °C por 10 minutos.</w:t>
      </w:r>
    </w:p>
    <w:p w14:paraId="4B2A0EC6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27858C56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496580E1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b. Chocolate para decorar</w:t>
      </w:r>
    </w:p>
    <w:p w14:paraId="560E1612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15 del PDF escaneado.</w:t>
      </w:r>
    </w:p>
    <w:p w14:paraId="7571A4AD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75188E89" w14:textId="77777777">
        <w:tc>
          <w:tcPr>
            <w:tcW w:w="4933" w:type="dxa"/>
            <w:shd w:val="clear" w:color="auto" w:fill="D9C4B0"/>
            <w:vAlign w:val="center"/>
          </w:tcPr>
          <w:p w14:paraId="23C76F85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50DFFBC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5CD4892C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21034C" w14:textId="77777777" w:rsidR="00DD768A" w:rsidRDefault="00000000">
            <w:r>
              <w:t>Chocolate amargo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8593E" w14:textId="77777777" w:rsidR="00DD768A" w:rsidRDefault="00000000">
            <w:r>
              <w:t>200 g</w:t>
            </w:r>
          </w:p>
        </w:tc>
      </w:tr>
    </w:tbl>
    <w:p w14:paraId="609F3B2B" w14:textId="77777777" w:rsidR="00DD768A" w:rsidRDefault="00DD768A"/>
    <w:p w14:paraId="57ADC6D2" w14:textId="77777777" w:rsidR="00DD768A" w:rsidRDefault="00000000">
      <w:pPr>
        <w:pStyle w:val="Ttulo3"/>
      </w:pPr>
      <w:r>
        <w:t>Procedimiento</w:t>
      </w:r>
    </w:p>
    <w:p w14:paraId="40B15D33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Una vez frías desmoldar, limpiar muy bien el molde con alcohol.</w:t>
      </w:r>
    </w:p>
    <w:p w14:paraId="6F51517B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Atemperar chocolate.</w:t>
      </w:r>
    </w:p>
    <w:p w14:paraId="1DAFC15D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Poner en una manga para dosificar un poco en cada molde de concha y luego sobre poner la magdalena para que se añada el chocolate.</w:t>
      </w:r>
    </w:p>
    <w:p w14:paraId="7A99D2FD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Dejar enfriar y sacar del molde.</w:t>
      </w:r>
    </w:p>
    <w:p w14:paraId="7A403BAD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lastRenderedPageBreak/>
        <w:t>Anotaciones manuscritas</w:t>
      </w:r>
    </w:p>
    <w:p w14:paraId="0D3E6126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2D21A7AD" w14:textId="77777777" w:rsidR="00DD768A" w:rsidRPr="00D72780" w:rsidRDefault="00000000">
      <w:pPr>
        <w:pStyle w:val="Ttulo1"/>
        <w:rPr>
          <w:lang w:val="es-CL"/>
        </w:rPr>
      </w:pPr>
      <w:r w:rsidRPr="00D72780">
        <w:rPr>
          <w:lang w:val="es-CL"/>
        </w:rPr>
        <w:t>7. CAKE CUATRO CUARTOS</w:t>
      </w:r>
    </w:p>
    <w:p w14:paraId="7F2A6C83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a. Cake</w:t>
      </w:r>
    </w:p>
    <w:p w14:paraId="1991E789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16 del PDF escaneado.</w:t>
      </w:r>
    </w:p>
    <w:p w14:paraId="0D6C35AF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3880BC9A" w14:textId="77777777">
        <w:tc>
          <w:tcPr>
            <w:tcW w:w="4933" w:type="dxa"/>
            <w:shd w:val="clear" w:color="auto" w:fill="D9C4B0"/>
            <w:vAlign w:val="center"/>
          </w:tcPr>
          <w:p w14:paraId="0B5435EC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8A54CD1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77E3943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D02F25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D780D" w14:textId="77777777" w:rsidR="00DD768A" w:rsidRDefault="00000000">
            <w:r>
              <w:t>250 g</w:t>
            </w:r>
          </w:p>
        </w:tc>
      </w:tr>
      <w:tr w:rsidR="00DD768A" w14:paraId="16BF3D3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9E7CE" w14:textId="77777777" w:rsidR="00DD768A" w:rsidRDefault="00000000">
            <w:r>
              <w:t>Azúcar flor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EC458" w14:textId="77777777" w:rsidR="00DD768A" w:rsidRDefault="00000000">
            <w:r>
              <w:t>234 g</w:t>
            </w:r>
          </w:p>
        </w:tc>
      </w:tr>
      <w:tr w:rsidR="00DD768A" w14:paraId="3B6DA70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C00E8" w14:textId="77777777" w:rsidR="00DD768A" w:rsidRDefault="00000000">
            <w:r>
              <w:t>Glucosa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DB9847" w14:textId="77777777" w:rsidR="00DD768A" w:rsidRDefault="00000000">
            <w:r>
              <w:t>17 g</w:t>
            </w:r>
          </w:p>
        </w:tc>
      </w:tr>
      <w:tr w:rsidR="00DD768A" w14:paraId="7E9D4039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D52BD" w14:textId="77777777" w:rsidR="00DD768A" w:rsidRDefault="00000000">
            <w:r>
              <w:t>Sal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C1A64" w14:textId="77777777" w:rsidR="00DD768A" w:rsidRDefault="00000000">
            <w:r>
              <w:t>1,5 g</w:t>
            </w:r>
          </w:p>
        </w:tc>
      </w:tr>
      <w:tr w:rsidR="00DD768A" w14:paraId="5179070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5B900" w14:textId="77777777" w:rsidR="00DD768A" w:rsidRDefault="00000000">
            <w:r>
              <w:t>Huevo entero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71D39" w14:textId="77777777" w:rsidR="00DD768A" w:rsidRDefault="00000000">
            <w:r>
              <w:t>250 g</w:t>
            </w:r>
          </w:p>
        </w:tc>
      </w:tr>
      <w:tr w:rsidR="00DD768A" w14:paraId="22DDC447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F3990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00EA0" w14:textId="77777777" w:rsidR="00DD768A" w:rsidRDefault="00000000">
            <w:r>
              <w:t>250 g</w:t>
            </w:r>
          </w:p>
        </w:tc>
      </w:tr>
      <w:tr w:rsidR="00DD768A" w14:paraId="5661A7B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F9B75" w14:textId="77777777" w:rsidR="00DD768A" w:rsidRDefault="00000000">
            <w:r>
              <w:t>Polvos de hornear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BA2CF" w14:textId="77777777" w:rsidR="00DD768A" w:rsidRDefault="00000000">
            <w:r>
              <w:t>4 g</w:t>
            </w:r>
          </w:p>
        </w:tc>
      </w:tr>
      <w:tr w:rsidR="00DD768A" w14:paraId="600749F4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C842D" w14:textId="77777777" w:rsidR="00DD768A" w:rsidRDefault="00000000">
            <w:r>
              <w:t>Pasta de vainilla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17AAFC" w14:textId="77777777" w:rsidR="00DD768A" w:rsidRDefault="00000000">
            <w:r>
              <w:t>2 g</w:t>
            </w:r>
          </w:p>
        </w:tc>
      </w:tr>
    </w:tbl>
    <w:p w14:paraId="12AD0FA1" w14:textId="77777777" w:rsidR="00DD768A" w:rsidRDefault="00DD768A"/>
    <w:p w14:paraId="143D3BE1" w14:textId="77777777" w:rsidR="00DD768A" w:rsidRDefault="00000000">
      <w:pPr>
        <w:pStyle w:val="Ttulo3"/>
      </w:pPr>
      <w:r>
        <w:t>Procedimiento</w:t>
      </w:r>
    </w:p>
    <w:p w14:paraId="0C2ED68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En la máquina con la pala pomar la mantequilla con el azúcar flor, la sal y la pasta de vainilla.</w:t>
      </w:r>
    </w:p>
    <w:p w14:paraId="7BE967F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Añadir los huevos previamente revueltos en tandas para que se una correctamente a la mezcla anterior.</w:t>
      </w:r>
    </w:p>
    <w:p w14:paraId="4447386A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Tamizar los secos, harina más polvos de hornear y añadirlos a la mezcla fuera de la máquina con ayuda de un mezquino y movimientos envolventes.</w:t>
      </w:r>
    </w:p>
    <w:p w14:paraId="7B4C1CB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500 g de mezcla al molde previamente forrado con papel mantequilla.</w:t>
      </w:r>
    </w:p>
    <w:p w14:paraId="31F75D8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>Dejar en refrigeración por 1 a 2 horas antes de hornear.</w:t>
      </w:r>
    </w:p>
    <w:p w14:paraId="79CB8F8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>150 °C por 40 minutos.</w:t>
      </w:r>
    </w:p>
    <w:p w14:paraId="114D400D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5B9EF3AF" w14:textId="77777777" w:rsidR="00DD768A" w:rsidRPr="00D72780" w:rsidRDefault="00000000">
      <w:pPr>
        <w:pStyle w:val="Dudadelectura"/>
        <w:rPr>
          <w:lang w:val="es-CL"/>
        </w:rPr>
      </w:pPr>
      <w:r w:rsidRPr="00D72780">
        <w:rPr>
          <w:lang w:val="es-CL"/>
        </w:rPr>
        <w:t>[Lectura probable] Una llave agrupa “Azúcar flor 234 g” y “Glucosa 17 g” con la suma “250” y una palabra que parece “humectante”.</w:t>
      </w:r>
    </w:p>
    <w:p w14:paraId="7BF76CEB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“Almíbar al final. 1 azúcar / 2 líquidos”.</w:t>
      </w:r>
    </w:p>
    <w:p w14:paraId="5E1A663C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“Emulsión: mezclar agua c/ aceite (ganache)”.</w:t>
      </w:r>
    </w:p>
    <w:p w14:paraId="35D0F72C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Orden de incorporación indicado por la chef: después de mantequilla y azúcar, incorporar 1. los secos; 2. los huevos.</w:t>
      </w:r>
    </w:p>
    <w:p w14:paraId="2CA711A0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b. Baño dulce y con nueces</w:t>
      </w:r>
    </w:p>
    <w:p w14:paraId="205BFB46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17 del PDF escaneado.</w:t>
      </w:r>
    </w:p>
    <w:p w14:paraId="03C35F3C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5A74894E" w14:textId="77777777">
        <w:tc>
          <w:tcPr>
            <w:tcW w:w="4933" w:type="dxa"/>
            <w:shd w:val="clear" w:color="auto" w:fill="D9C4B0"/>
            <w:vAlign w:val="center"/>
          </w:tcPr>
          <w:p w14:paraId="79293A1D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DA76904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27A12483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460C8" w14:textId="77777777" w:rsidR="00DD768A" w:rsidRDefault="00000000">
            <w:r>
              <w:t>Chocolate dulce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1C4A0" w14:textId="77777777" w:rsidR="00DD768A" w:rsidRDefault="00000000">
            <w:r>
              <w:t>200 g</w:t>
            </w:r>
          </w:p>
        </w:tc>
      </w:tr>
      <w:tr w:rsidR="00DD768A" w14:paraId="77B3B8AD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28F20" w14:textId="77777777" w:rsidR="00DD768A" w:rsidRDefault="00000000">
            <w:r>
              <w:t>Aceite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39C127" w14:textId="77777777" w:rsidR="00DD768A" w:rsidRDefault="00000000">
            <w:r>
              <w:t>90 g</w:t>
            </w:r>
          </w:p>
        </w:tc>
      </w:tr>
      <w:tr w:rsidR="00DD768A" w14:paraId="063A7A3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0B7F0" w14:textId="77777777" w:rsidR="00DD768A" w:rsidRDefault="00000000">
            <w:r>
              <w:lastRenderedPageBreak/>
              <w:t>Nueces tostadas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D4C07" w14:textId="77777777" w:rsidR="00DD768A" w:rsidRDefault="00000000">
            <w:r>
              <w:t>20 g</w:t>
            </w:r>
          </w:p>
        </w:tc>
      </w:tr>
    </w:tbl>
    <w:p w14:paraId="0C6F6960" w14:textId="77777777" w:rsidR="00DD768A" w:rsidRDefault="00DD768A"/>
    <w:p w14:paraId="292A2FBD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El original no incluye procedimiento para este baño.</w:t>
      </w:r>
    </w:p>
    <w:p w14:paraId="52763169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1B527B7D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No se observan anotaciones manuscritas.</w:t>
      </w:r>
    </w:p>
    <w:p w14:paraId="465824EE" w14:textId="77777777" w:rsidR="00DD768A" w:rsidRPr="00D72780" w:rsidRDefault="00000000">
      <w:pPr>
        <w:pStyle w:val="Ttulo1"/>
        <w:rPr>
          <w:lang w:val="es-CL"/>
        </w:rPr>
      </w:pPr>
      <w:r w:rsidRPr="00D72780">
        <w:rPr>
          <w:lang w:val="es-CL"/>
        </w:rPr>
        <w:t>8. MUFFINS ARÁNDANOS</w:t>
      </w:r>
    </w:p>
    <w:p w14:paraId="3E8D92FB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>a. Muffin</w:t>
      </w:r>
    </w:p>
    <w:p w14:paraId="584C7CD3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18 del PDF escaneado.</w:t>
      </w:r>
    </w:p>
    <w:p w14:paraId="095D9C19" w14:textId="77777777" w:rsidR="00DD768A" w:rsidRDefault="00000000">
      <w:pPr>
        <w:pStyle w:val="Ttulo3"/>
      </w:pPr>
      <w:proofErr w:type="spellStart"/>
      <w:r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3F43F1EF" w14:textId="77777777">
        <w:tc>
          <w:tcPr>
            <w:tcW w:w="4933" w:type="dxa"/>
            <w:shd w:val="clear" w:color="auto" w:fill="D9C4B0"/>
            <w:vAlign w:val="center"/>
          </w:tcPr>
          <w:p w14:paraId="673A1EB5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3BB8E55D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4199C934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A52CCD" w14:textId="77777777" w:rsidR="00DD768A" w:rsidRDefault="00000000">
            <w:r>
              <w:t>Leche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4792E" w14:textId="77777777" w:rsidR="00DD768A" w:rsidRDefault="00000000">
            <w:r>
              <w:t>90 g</w:t>
            </w:r>
          </w:p>
        </w:tc>
      </w:tr>
      <w:tr w:rsidR="00DD768A" w14:paraId="04D16FF5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8B485" w14:textId="77777777" w:rsidR="00DD768A" w:rsidRDefault="00000000">
            <w:r>
              <w:t>Huevo entero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229FD" w14:textId="77777777" w:rsidR="00DD768A" w:rsidRDefault="00000000">
            <w:r>
              <w:t>100 g</w:t>
            </w:r>
          </w:p>
        </w:tc>
      </w:tr>
      <w:tr w:rsidR="00DD768A" w14:paraId="0C660DB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C0C173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A4281" w14:textId="77777777" w:rsidR="00DD768A" w:rsidRDefault="00000000">
            <w:r>
              <w:t>70 g</w:t>
            </w:r>
          </w:p>
        </w:tc>
      </w:tr>
      <w:tr w:rsidR="00DD768A" w14:paraId="3D03DE1F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9819F" w14:textId="77777777" w:rsidR="00DD768A" w:rsidRDefault="00000000">
            <w:r>
              <w:t>Miel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5E7D90" w14:textId="77777777" w:rsidR="00DD768A" w:rsidRDefault="00000000">
            <w:r>
              <w:t>20 g</w:t>
            </w:r>
          </w:p>
        </w:tc>
      </w:tr>
      <w:tr w:rsidR="00DD768A" w14:paraId="63350A3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D18D0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DBD53" w14:textId="77777777" w:rsidR="00DD768A" w:rsidRDefault="00000000">
            <w:r>
              <w:t>165 g</w:t>
            </w:r>
          </w:p>
        </w:tc>
      </w:tr>
      <w:tr w:rsidR="00DD768A" w14:paraId="4015F34F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5E3EF" w14:textId="77777777" w:rsidR="00DD768A" w:rsidRDefault="00000000">
            <w:r>
              <w:t>Polvos de hornear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95F648" w14:textId="77777777" w:rsidR="00DD768A" w:rsidRDefault="00000000">
            <w:r>
              <w:t>10 g</w:t>
            </w:r>
          </w:p>
        </w:tc>
      </w:tr>
      <w:tr w:rsidR="00DD768A" w14:paraId="5AEA15D6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23FEA9" w14:textId="77777777" w:rsidR="00DD768A" w:rsidRDefault="00000000">
            <w:r>
              <w:t>Maicena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D4E84" w14:textId="77777777" w:rsidR="00DD768A" w:rsidRDefault="00000000">
            <w:r>
              <w:t>20 g</w:t>
            </w:r>
          </w:p>
        </w:tc>
      </w:tr>
      <w:tr w:rsidR="00DD768A" w14:paraId="51304BE0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54A48E" w14:textId="77777777" w:rsidR="00DD768A" w:rsidRDefault="00000000">
            <w:r>
              <w:t>Aceite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9D86C" w14:textId="77777777" w:rsidR="00DD768A" w:rsidRDefault="00000000">
            <w:r>
              <w:t>100 g</w:t>
            </w:r>
          </w:p>
        </w:tc>
      </w:tr>
      <w:tr w:rsidR="00DD768A" w14:paraId="71F92901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BA365" w14:textId="77777777" w:rsidR="00DD768A" w:rsidRDefault="00000000">
            <w:r>
              <w:t>Arándanos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183D6C" w14:textId="77777777" w:rsidR="00DD768A" w:rsidRDefault="00000000">
            <w:r>
              <w:t>130 g</w:t>
            </w:r>
          </w:p>
        </w:tc>
      </w:tr>
    </w:tbl>
    <w:p w14:paraId="7EA70438" w14:textId="77777777" w:rsidR="00DD768A" w:rsidRDefault="00DD768A"/>
    <w:p w14:paraId="6859D818" w14:textId="77777777" w:rsidR="00DD768A" w:rsidRDefault="00000000">
      <w:pPr>
        <w:pStyle w:val="Ttulo3"/>
      </w:pPr>
      <w:r>
        <w:t>Procedimiento</w:t>
      </w:r>
    </w:p>
    <w:p w14:paraId="59C4056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Comenzar a batir los huevos hasta que espumen.</w:t>
      </w:r>
    </w:p>
    <w:p w14:paraId="500F5352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Añadir de a poco el azúcar y continuar batiendo.</w:t>
      </w:r>
    </w:p>
    <w:p w14:paraId="76FC5F01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Verter el aceite en forma de hilo mientras se bate la mezcla, cuando esté totalmente integrado terminar de batir.</w:t>
      </w:r>
    </w:p>
    <w:p w14:paraId="4AD5B0F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4. </w:t>
      </w:r>
      <w:r w:rsidRPr="00D72780">
        <w:rPr>
          <w:lang w:val="es-CL"/>
        </w:rPr>
        <w:t>Tamizar los ingredientes secos y añadir a la mezcla, continuar con la leche y luego la miel.</w:t>
      </w:r>
    </w:p>
    <w:p w14:paraId="02F3848C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5. </w:t>
      </w:r>
      <w:r w:rsidRPr="00D72780">
        <w:rPr>
          <w:lang w:val="es-CL"/>
        </w:rPr>
        <w:t xml:space="preserve">Pasar la mezcla a una manga para </w:t>
      </w:r>
      <w:proofErr w:type="spellStart"/>
      <w:r w:rsidRPr="00D72780">
        <w:rPr>
          <w:lang w:val="es-CL"/>
        </w:rPr>
        <w:t>porcionar</w:t>
      </w:r>
      <w:proofErr w:type="spellEnd"/>
      <w:r w:rsidRPr="00D72780">
        <w:rPr>
          <w:lang w:val="es-CL"/>
        </w:rPr>
        <w:t xml:space="preserve"> 75 g.</w:t>
      </w:r>
    </w:p>
    <w:p w14:paraId="5330AFE5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6. </w:t>
      </w:r>
      <w:r w:rsidRPr="00D72780">
        <w:rPr>
          <w:lang w:val="es-CL"/>
        </w:rPr>
        <w:t xml:space="preserve">Poner el </w:t>
      </w:r>
      <w:proofErr w:type="spellStart"/>
      <w:r w:rsidRPr="00D72780">
        <w:rPr>
          <w:lang w:val="es-CL"/>
        </w:rPr>
        <w:t>crumble</w:t>
      </w:r>
      <w:proofErr w:type="spellEnd"/>
      <w:r w:rsidRPr="00D72780">
        <w:rPr>
          <w:lang w:val="es-CL"/>
        </w:rPr>
        <w:t xml:space="preserve"> de almendra por encima.</w:t>
      </w:r>
    </w:p>
    <w:p w14:paraId="0DD8D783" w14:textId="77777777" w:rsidR="00DD768A" w:rsidRPr="00D72780" w:rsidRDefault="00000000">
      <w:pPr>
        <w:spacing w:after="60"/>
        <w:ind w:left="397" w:hanging="397"/>
        <w:rPr>
          <w:lang w:val="pt-BR"/>
        </w:rPr>
      </w:pPr>
      <w:r w:rsidRPr="00D72780">
        <w:rPr>
          <w:b/>
          <w:lang w:val="pt-BR"/>
        </w:rPr>
        <w:t xml:space="preserve">7. </w:t>
      </w:r>
      <w:proofErr w:type="spellStart"/>
      <w:r w:rsidRPr="00D72780">
        <w:rPr>
          <w:lang w:val="pt-BR"/>
        </w:rPr>
        <w:t>Hornear</w:t>
      </w:r>
      <w:proofErr w:type="spellEnd"/>
      <w:r w:rsidRPr="00D72780">
        <w:rPr>
          <w:lang w:val="pt-BR"/>
        </w:rPr>
        <w:t xml:space="preserve"> a 160 °C por 15 minutos.</w:t>
      </w:r>
    </w:p>
    <w:p w14:paraId="52D0759C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223CC448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Junto a la miel: “o glucosa 1:1”.</w:t>
      </w:r>
    </w:p>
    <w:p w14:paraId="1042B322" w14:textId="77777777" w:rsidR="00DD768A" w:rsidRPr="00D72780" w:rsidRDefault="00000000">
      <w:pPr>
        <w:pStyle w:val="Dudadelectura"/>
        <w:rPr>
          <w:lang w:val="es-CL"/>
        </w:rPr>
      </w:pPr>
      <w:r w:rsidRPr="00D72780">
        <w:rPr>
          <w:lang w:val="es-CL"/>
        </w:rPr>
        <w:t xml:space="preserve">Montaje en capas indicado en clase: con la mezcla en una manga, dosificar 25 g de mezcla, añadir 3 arándanos; agregar otros 25 g de mezcla y 3 arándanos; terminar con 35 g de mezcla y 3 arándanos por encima, junto con el </w:t>
      </w:r>
      <w:proofErr w:type="spellStart"/>
      <w:r w:rsidRPr="00D72780">
        <w:rPr>
          <w:lang w:val="es-CL"/>
        </w:rPr>
        <w:t>crumble</w:t>
      </w:r>
      <w:proofErr w:type="spellEnd"/>
      <w:r w:rsidRPr="00D72780">
        <w:rPr>
          <w:lang w:val="es-CL"/>
        </w:rPr>
        <w:t>.</w:t>
      </w:r>
    </w:p>
    <w:p w14:paraId="69DEE2EF" w14:textId="77777777" w:rsidR="00DD768A" w:rsidRPr="00D72780" w:rsidRDefault="00000000">
      <w:pPr>
        <w:pStyle w:val="Ttulo2"/>
        <w:rPr>
          <w:lang w:val="es-CL"/>
        </w:rPr>
      </w:pPr>
      <w:r w:rsidRPr="00D72780">
        <w:rPr>
          <w:lang w:val="es-CL"/>
        </w:rPr>
        <w:t xml:space="preserve">b. </w:t>
      </w:r>
      <w:proofErr w:type="spellStart"/>
      <w:r w:rsidRPr="00D72780">
        <w:rPr>
          <w:lang w:val="es-CL"/>
        </w:rPr>
        <w:t>Crumble</w:t>
      </w:r>
      <w:proofErr w:type="spellEnd"/>
      <w:r w:rsidRPr="00D72780">
        <w:rPr>
          <w:lang w:val="es-CL"/>
        </w:rPr>
        <w:t xml:space="preserve"> de almendra</w:t>
      </w:r>
    </w:p>
    <w:p w14:paraId="26B4E4E2" w14:textId="77777777" w:rsidR="00DD768A" w:rsidRPr="00D72780" w:rsidRDefault="00000000">
      <w:pPr>
        <w:pStyle w:val="Fuente"/>
        <w:rPr>
          <w:lang w:val="es-CL"/>
        </w:rPr>
      </w:pPr>
      <w:r w:rsidRPr="00D72780">
        <w:rPr>
          <w:lang w:val="es-CL"/>
        </w:rPr>
        <w:t>Fuente: página 19 del PDF escaneado.</w:t>
      </w:r>
    </w:p>
    <w:p w14:paraId="04BD87D3" w14:textId="77777777" w:rsidR="00DD768A" w:rsidRDefault="00000000">
      <w:pPr>
        <w:pStyle w:val="Ttulo3"/>
      </w:pPr>
      <w:proofErr w:type="spellStart"/>
      <w:r>
        <w:lastRenderedPageBreak/>
        <w:t>Ingredientes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D768A" w14:paraId="71730427" w14:textId="77777777">
        <w:tc>
          <w:tcPr>
            <w:tcW w:w="4933" w:type="dxa"/>
            <w:shd w:val="clear" w:color="auto" w:fill="D9C4B0"/>
            <w:vAlign w:val="center"/>
          </w:tcPr>
          <w:p w14:paraId="76105555" w14:textId="77777777" w:rsidR="00DD768A" w:rsidRDefault="00000000"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C4B0"/>
            <w:vAlign w:val="center"/>
          </w:tcPr>
          <w:p w14:paraId="6BA69A1C" w14:textId="77777777" w:rsidR="00DD768A" w:rsidRDefault="00000000">
            <w:r>
              <w:rPr>
                <w:b/>
              </w:rPr>
              <w:t>Cantidad</w:t>
            </w:r>
          </w:p>
        </w:tc>
      </w:tr>
      <w:tr w:rsidR="00DD768A" w14:paraId="6112840C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73403B" w14:textId="77777777" w:rsidR="00DD768A" w:rsidRDefault="00000000">
            <w:r>
              <w:t>Mantequilla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3FF36" w14:textId="77777777" w:rsidR="00DD768A" w:rsidRDefault="00000000">
            <w:r>
              <w:t>30 g</w:t>
            </w:r>
          </w:p>
        </w:tc>
      </w:tr>
      <w:tr w:rsidR="00DD768A" w14:paraId="45ABED7B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09A80" w14:textId="77777777" w:rsidR="00DD768A" w:rsidRDefault="00000000">
            <w:r>
              <w:t>Azúcar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3E7AE" w14:textId="77777777" w:rsidR="00DD768A" w:rsidRDefault="00000000">
            <w:r>
              <w:t>30 g</w:t>
            </w:r>
          </w:p>
        </w:tc>
      </w:tr>
      <w:tr w:rsidR="00DD768A" w14:paraId="3F919FBC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C2577B" w14:textId="77777777" w:rsidR="00DD768A" w:rsidRDefault="00000000">
            <w:r>
              <w:t>Almendra 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2F4AF" w14:textId="77777777" w:rsidR="00DD768A" w:rsidRDefault="00000000">
            <w:r>
              <w:t>30 g</w:t>
            </w:r>
          </w:p>
        </w:tc>
      </w:tr>
      <w:tr w:rsidR="00DD768A" w14:paraId="7D7BA098" w14:textId="77777777"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A9D80C" w14:textId="77777777" w:rsidR="00DD768A" w:rsidRDefault="00000000">
            <w:r>
              <w:t>Harina</w:t>
            </w:r>
          </w:p>
        </w:tc>
        <w:tc>
          <w:tcPr>
            <w:tcW w:w="4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21BA7" w14:textId="77777777" w:rsidR="00DD768A" w:rsidRDefault="00000000">
            <w:r>
              <w:t>30 g</w:t>
            </w:r>
          </w:p>
        </w:tc>
      </w:tr>
    </w:tbl>
    <w:p w14:paraId="0ACCD9A3" w14:textId="77777777" w:rsidR="00DD768A" w:rsidRDefault="00DD768A"/>
    <w:p w14:paraId="6FC603C6" w14:textId="77777777" w:rsidR="00DD768A" w:rsidRDefault="00000000">
      <w:pPr>
        <w:pStyle w:val="Ttulo3"/>
      </w:pPr>
      <w:r>
        <w:t>Procedimiento</w:t>
      </w:r>
    </w:p>
    <w:p w14:paraId="1A8BC0A9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1. </w:t>
      </w:r>
      <w:r w:rsidRPr="00D72780">
        <w:rPr>
          <w:lang w:val="es-CL"/>
        </w:rPr>
        <w:t>Juntar todos los ingredientes (la mantequilla debe estar en cubos y fría).</w:t>
      </w:r>
    </w:p>
    <w:p w14:paraId="7E6AE54A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2. </w:t>
      </w:r>
      <w:r w:rsidRPr="00D72780">
        <w:rPr>
          <w:lang w:val="es-CL"/>
        </w:rPr>
        <w:t>Arenar la mezcla, pellizcando la masa o si es en una batidora de pedestal, utilizando la lira.</w:t>
      </w:r>
    </w:p>
    <w:p w14:paraId="65EB362D" w14:textId="77777777" w:rsidR="00DD768A" w:rsidRPr="00D72780" w:rsidRDefault="00000000">
      <w:pPr>
        <w:spacing w:after="60"/>
        <w:ind w:left="397" w:hanging="397"/>
        <w:rPr>
          <w:lang w:val="es-CL"/>
        </w:rPr>
      </w:pPr>
      <w:r w:rsidRPr="00D72780">
        <w:rPr>
          <w:b/>
          <w:lang w:val="es-CL"/>
        </w:rPr>
        <w:t xml:space="preserve">3. </w:t>
      </w:r>
      <w:r w:rsidRPr="00D72780">
        <w:rPr>
          <w:lang w:val="es-CL"/>
        </w:rPr>
        <w:t>Dejar congelar antes de hornear.</w:t>
      </w:r>
    </w:p>
    <w:p w14:paraId="0B8A4494" w14:textId="77777777" w:rsidR="00DD768A" w:rsidRPr="00D72780" w:rsidRDefault="00000000">
      <w:pPr>
        <w:pStyle w:val="Ttulo3"/>
        <w:rPr>
          <w:lang w:val="es-CL"/>
        </w:rPr>
      </w:pPr>
      <w:r w:rsidRPr="00D72780">
        <w:rPr>
          <w:lang w:val="es-CL"/>
        </w:rPr>
        <w:t>Anotaciones manuscritas</w:t>
      </w:r>
    </w:p>
    <w:p w14:paraId="52758847" w14:textId="77777777" w:rsidR="00DD768A" w:rsidRPr="00D72780" w:rsidRDefault="00000000">
      <w:pPr>
        <w:pStyle w:val="Notamanuscrita"/>
        <w:rPr>
          <w:lang w:val="es-CL"/>
        </w:rPr>
      </w:pPr>
      <w:r w:rsidRPr="00D72780">
        <w:rPr>
          <w:lang w:val="es-CL"/>
        </w:rPr>
        <w:t>“Moler sin llegar a los aceites”.</w:t>
      </w:r>
    </w:p>
    <w:p w14:paraId="4534FCE2" w14:textId="192506A6" w:rsidR="00DD768A" w:rsidRPr="00D72780" w:rsidRDefault="00DD768A">
      <w:pPr>
        <w:rPr>
          <w:lang w:val="es-CL"/>
        </w:rPr>
      </w:pPr>
    </w:p>
    <w:sectPr w:rsidR="00DD768A" w:rsidRPr="00D72780" w:rsidSect="00034616">
      <w:footerReference w:type="default" r:id="rId8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35BE" w14:textId="77777777" w:rsidR="00165DBA" w:rsidRDefault="00165DBA">
      <w:pPr>
        <w:spacing w:after="0" w:line="240" w:lineRule="auto"/>
      </w:pPr>
      <w:r>
        <w:separator/>
      </w:r>
    </w:p>
  </w:endnote>
  <w:endnote w:type="continuationSeparator" w:id="0">
    <w:p w14:paraId="2E41EC39" w14:textId="77777777" w:rsidR="00165DBA" w:rsidRDefault="0016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4C8A8" w14:textId="77777777" w:rsidR="00DD768A" w:rsidRDefault="00000000">
    <w:pPr>
      <w:pStyle w:val="Piedepgina"/>
      <w:jc w:val="center"/>
    </w:pPr>
    <w:r>
      <w:rPr>
        <w:color w:val="787878"/>
        <w:sz w:val="16"/>
      </w:rPr>
      <w:t xml:space="preserve">Transcripción depurada - Recetas Ecole  |  </w:t>
    </w:r>
    <w:r>
      <w:fldChar w:fldCharType="begin"/>
    </w:r>
    <w:r>
      <w:instrText xml:space="preserve"> PAGE </w:instrText>
    </w:r>
    <w:r>
      <w:fldChar w:fldCharType="separate"/>
    </w:r>
    <w:r w:rsidR="00D727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6709A" w14:textId="77777777" w:rsidR="00165DBA" w:rsidRDefault="00165DBA">
      <w:pPr>
        <w:spacing w:after="0" w:line="240" w:lineRule="auto"/>
      </w:pPr>
      <w:r>
        <w:separator/>
      </w:r>
    </w:p>
  </w:footnote>
  <w:footnote w:type="continuationSeparator" w:id="0">
    <w:p w14:paraId="4F54FCDA" w14:textId="77777777" w:rsidR="00165DBA" w:rsidRDefault="00165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310243">
    <w:abstractNumId w:val="8"/>
  </w:num>
  <w:num w:numId="2" w16cid:durableId="1095049948">
    <w:abstractNumId w:val="6"/>
  </w:num>
  <w:num w:numId="3" w16cid:durableId="689724610">
    <w:abstractNumId w:val="5"/>
  </w:num>
  <w:num w:numId="4" w16cid:durableId="1624649411">
    <w:abstractNumId w:val="4"/>
  </w:num>
  <w:num w:numId="5" w16cid:durableId="361201609">
    <w:abstractNumId w:val="7"/>
  </w:num>
  <w:num w:numId="6" w16cid:durableId="167601459">
    <w:abstractNumId w:val="3"/>
  </w:num>
  <w:num w:numId="7" w16cid:durableId="677780839">
    <w:abstractNumId w:val="2"/>
  </w:num>
  <w:num w:numId="8" w16cid:durableId="1014302951">
    <w:abstractNumId w:val="1"/>
  </w:num>
  <w:num w:numId="9" w16cid:durableId="103253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DBA"/>
    <w:rsid w:val="0029639D"/>
    <w:rsid w:val="00326F90"/>
    <w:rsid w:val="00AA1D8D"/>
    <w:rsid w:val="00B30927"/>
    <w:rsid w:val="00B47730"/>
    <w:rsid w:val="00CA0221"/>
    <w:rsid w:val="00CB0664"/>
    <w:rsid w:val="00D72780"/>
    <w:rsid w:val="00DD7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A8404"/>
  <w14:defaultImageDpi w14:val="300"/>
  <w15:docId w15:val="{9C4829FA-5B03-1C47-A87A-974E8685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4728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24242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472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E2D1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manuscrita">
    <w:name w:val="Nota manuscrita"/>
    <w:pPr>
      <w:shd w:val="clear" w:color="auto" w:fill="EAF1FB"/>
      <w:spacing w:after="80"/>
      <w:ind w:left="198" w:right="113"/>
    </w:pPr>
    <w:rPr>
      <w:rFonts w:ascii="Aptos" w:hAnsi="Aptos"/>
      <w:color w:val="1E4278"/>
      <w:sz w:val="19"/>
    </w:rPr>
  </w:style>
  <w:style w:type="paragraph" w:customStyle="1" w:styleId="Dudadelectura">
    <w:name w:val="Duda de lectura"/>
    <w:pPr>
      <w:shd w:val="clear" w:color="auto" w:fill="FDECEC"/>
      <w:spacing w:after="80"/>
      <w:ind w:left="198" w:right="113"/>
    </w:pPr>
    <w:rPr>
      <w:rFonts w:ascii="Aptos" w:hAnsi="Aptos"/>
      <w:color w:val="9C2D2D"/>
      <w:sz w:val="19"/>
    </w:rPr>
  </w:style>
  <w:style w:type="paragraph" w:customStyle="1" w:styleId="Fuente">
    <w:name w:val="Fuente"/>
    <w:pPr>
      <w:shd w:val="clear" w:color="auto" w:fill="F3F3F3"/>
      <w:spacing w:after="80"/>
      <w:ind w:left="198" w:right="113"/>
    </w:pPr>
    <w:rPr>
      <w:rFonts w:ascii="Aptos" w:hAnsi="Aptos"/>
      <w:color w:val="5F5F5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2440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Recetario Ecole - Transcripción depurada</dc:title>
  <dc:subject>Cookies y cakes - transcripción digital con anotaciones de clase</dc:subject>
  <dc:creator>OpenAI - preparado para Juan Carlos / Catalina</dc:creator>
  <cp:keywords/>
  <dc:description>generated by python-docx</dc:description>
  <cp:lastModifiedBy>Catalina López Romero</cp:lastModifiedBy>
  <cp:revision>3</cp:revision>
  <dcterms:created xsi:type="dcterms:W3CDTF">2013-12-23T23:15:00Z</dcterms:created>
  <dcterms:modified xsi:type="dcterms:W3CDTF">2026-07-11T18:56:00Z</dcterms:modified>
  <cp:category/>
</cp:coreProperties>
</file>